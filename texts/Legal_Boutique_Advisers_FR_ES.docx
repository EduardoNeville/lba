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745D" w:rsidRDefault="00000000">
      <w:pPr>
        <w:pStyle w:val="Title"/>
        <w:jc w:val="center"/>
      </w:pPr>
      <w:r>
        <w:rPr>
          <w:b/>
        </w:rPr>
        <w:t>LEGAL BOUTIQUE ADVISERS</w:t>
      </w:r>
      <w:r>
        <w:rPr>
          <w:b/>
        </w:rPr>
        <w:br/>
      </w:r>
      <w:r>
        <w:rPr>
          <w:sz w:val="26"/>
        </w:rPr>
        <w:t>Website Copy — French &amp; Spanish Translations</w:t>
      </w:r>
    </w:p>
    <w:p w:rsidR="002F745D" w:rsidRDefault="00000000">
      <w:r>
        <w:t>Translated from the supplied English website copy. Internal notes and link instructions have been retained.</w:t>
      </w:r>
    </w:p>
    <w:p w:rsidR="002F745D" w:rsidRDefault="00000000">
      <w:r>
        <w:br w:type="page"/>
      </w:r>
    </w:p>
    <w:p w:rsidR="002F745D" w:rsidRDefault="00000000">
      <w:pPr>
        <w:pStyle w:val="Title"/>
        <w:jc w:val="center"/>
      </w:pPr>
      <w:r>
        <w:rPr>
          <w:b/>
        </w:rPr>
        <w:lastRenderedPageBreak/>
        <w:t>VERSION FRANÇAISE</w:t>
      </w:r>
    </w:p>
    <w:p w:rsidR="002F745D" w:rsidRDefault="00000000">
      <w:pPr>
        <w:pStyle w:val="Heading1"/>
        <w:spacing w:after="100"/>
      </w:pPr>
      <w:r>
        <w:t>1. PAGE D’ACCUEIL</w:t>
      </w:r>
    </w:p>
    <w:p w:rsidR="002F745D" w:rsidRDefault="00000000">
      <w:pPr>
        <w:pStyle w:val="Heading2"/>
        <w:spacing w:after="100"/>
      </w:pPr>
      <w:r>
        <w:t>Navigation</w:t>
      </w:r>
    </w:p>
    <w:p w:rsidR="002F745D" w:rsidRDefault="00000000">
      <w:pPr>
        <w:spacing w:after="100"/>
      </w:pPr>
      <w:r>
        <w:t>PROPRIÉTÉ | JURIDIQUE | SERVICES AUX CLIENTS PRIVÉS | ART DE VIVRE | À PROPOS | NOUS CONTACTER</w:t>
      </w:r>
    </w:p>
    <w:p w:rsidR="00605F0D" w:rsidRDefault="00605F0D">
      <w:pPr>
        <w:spacing w:after="100"/>
        <w:rPr>
          <w:b/>
          <w:sz w:val="24"/>
        </w:rPr>
      </w:pPr>
    </w:p>
    <w:p w:rsidR="002F745D" w:rsidRDefault="00000000">
      <w:pPr>
        <w:spacing w:after="100"/>
      </w:pPr>
      <w:r>
        <w:rPr>
          <w:b/>
          <w:sz w:val="24"/>
        </w:rPr>
        <w:t>JURIDIQUE · PROPRIÉTÉ · SERVICES AUX CLIENTS PRIVÉS</w:t>
      </w:r>
    </w:p>
    <w:p w:rsidR="002F745D" w:rsidRDefault="00000000">
      <w:pPr>
        <w:spacing w:after="100"/>
      </w:pPr>
      <w:r>
        <w:t>Un service de conseil privé destiné aux clients internationaux, à leurs investissements, à leurs biens immobiliers et à leur vie en Espagne.</w:t>
      </w:r>
    </w:p>
    <w:p w:rsidR="002F745D" w:rsidRDefault="00000000">
      <w:pPr>
        <w:spacing w:after="100"/>
      </w:pPr>
      <w:r>
        <w:rPr>
          <w:b/>
          <w:sz w:val="20"/>
        </w:rPr>
        <w:t>DÉCOUVRIR</w:t>
      </w:r>
    </w:p>
    <w:p w:rsidR="002F745D" w:rsidRDefault="00000000">
      <w:pPr>
        <w:pStyle w:val="Heading2"/>
        <w:spacing w:after="100"/>
      </w:pPr>
      <w:r>
        <w:t>Introduction — Bien plus que l’immobilier</w:t>
      </w:r>
    </w:p>
    <w:p w:rsidR="002F745D" w:rsidRDefault="00000000">
      <w:pPr>
        <w:spacing w:after="100"/>
      </w:pPr>
      <w:r>
        <w:rPr>
          <w:b/>
          <w:sz w:val="24"/>
        </w:rPr>
        <w:t>BIEN PLUS QUE L’IMMOBILIER.</w:t>
      </w:r>
    </w:p>
    <w:p w:rsidR="002F745D" w:rsidRDefault="00000000">
      <w:pPr>
        <w:spacing w:after="100"/>
      </w:pPr>
      <w:r>
        <w:t>Nous sommes des juristes disposant d’une vaste expérience du droit espagnol. Nous associons expertise juridique et conseil immobilier, fiscal et lifestyle afin d’offrir à nos clients un interlocuteur de confiance unique tout au long de leur parcours en Espagne, ainsi que pour la gestion continue de leur résidence.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L’EXPERTISE JURIDIQUE AU CŒUR DE NOTRE APPROCHE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Tous nos </w:t>
      </w:r>
      <w:proofErr w:type="spellStart"/>
      <w:r w:rsidRPr="00605F0D">
        <w:rPr>
          <w:lang w:val="es-ES"/>
        </w:rPr>
        <w:t>services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reposent</w:t>
      </w:r>
      <w:proofErr w:type="spellEnd"/>
      <w:r w:rsidRPr="00605F0D">
        <w:rPr>
          <w:lang w:val="es-ES"/>
        </w:rPr>
        <w:t xml:space="preserve"> sur une solide base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afin</w:t>
      </w:r>
      <w:proofErr w:type="spellEnd"/>
      <w:r w:rsidRPr="00605F0D">
        <w:rPr>
          <w:lang w:val="es-ES"/>
        </w:rPr>
        <w:t xml:space="preserve"> de garantir la </w:t>
      </w:r>
      <w:proofErr w:type="spellStart"/>
      <w:r w:rsidRPr="00605F0D">
        <w:rPr>
          <w:lang w:val="es-ES"/>
        </w:rPr>
        <w:t>protection</w:t>
      </w:r>
      <w:proofErr w:type="spellEnd"/>
      <w:r w:rsidRPr="00605F0D">
        <w:rPr>
          <w:lang w:val="es-ES"/>
        </w:rPr>
        <w:t xml:space="preserve"> de vos </w:t>
      </w:r>
      <w:proofErr w:type="spellStart"/>
      <w:r w:rsidRPr="00605F0D">
        <w:rPr>
          <w:lang w:val="es-ES"/>
        </w:rPr>
        <w:t>intérêts</w:t>
      </w:r>
      <w:proofErr w:type="spellEnd"/>
      <w:r w:rsidRPr="00605F0D">
        <w:rPr>
          <w:lang w:val="es-ES"/>
        </w:rPr>
        <w:t xml:space="preserve"> à chaque </w:t>
      </w:r>
      <w:proofErr w:type="spellStart"/>
      <w:r w:rsidRPr="00605F0D">
        <w:rPr>
          <w:lang w:val="es-ES"/>
        </w:rPr>
        <w:t>étape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CABINET JURIDIQUE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mariselacastro.com)</w:t>
      </w:r>
    </w:p>
    <w:p w:rsidR="002F745D" w:rsidRDefault="00000000">
      <w:pPr>
        <w:pStyle w:val="Heading2"/>
        <w:spacing w:after="100"/>
      </w:pPr>
      <w:r>
        <w:t xml:space="preserve">Nos quatre </w:t>
      </w:r>
      <w:proofErr w:type="spellStart"/>
      <w:r>
        <w:t>piliers</w:t>
      </w:r>
      <w:proofErr w:type="spellEnd"/>
    </w:p>
    <w:p w:rsidR="002F745D" w:rsidRDefault="00000000">
      <w:pPr>
        <w:pStyle w:val="Heading3"/>
        <w:spacing w:after="100"/>
      </w:pPr>
      <w:r>
        <w:t>01 — PROPRIÉTÉ</w:t>
      </w:r>
    </w:p>
    <w:p w:rsidR="002F745D" w:rsidRDefault="00000000">
      <w:pPr>
        <w:pStyle w:val="ListBullet"/>
      </w:pPr>
      <w:r>
        <w:t>ACHAT</w:t>
      </w:r>
    </w:p>
    <w:p w:rsidR="002F745D" w:rsidRDefault="00000000">
      <w:pPr>
        <w:pStyle w:val="ListBullet"/>
      </w:pPr>
      <w:r>
        <w:t>VENTE</w:t>
      </w:r>
    </w:p>
    <w:p w:rsidR="002F745D" w:rsidRDefault="00000000">
      <w:pPr>
        <w:pStyle w:val="ListBullet"/>
      </w:pPr>
      <w:r>
        <w:t>RECHERCHE PRIVÉE</w:t>
      </w:r>
    </w:p>
    <w:p w:rsidR="002F745D" w:rsidRDefault="00000000">
      <w:pPr>
        <w:pStyle w:val="ListBullet"/>
        <w:spacing w:after="100"/>
      </w:pPr>
      <w:r>
        <w:t>RÉSIDENCES SÉLECTIONNÉES</w:t>
      </w:r>
    </w:p>
    <w:p w:rsidR="002F745D" w:rsidRDefault="00000000">
      <w:pPr>
        <w:pStyle w:val="Heading3"/>
        <w:spacing w:after="100"/>
      </w:pPr>
      <w:r>
        <w:t>02 — JURIDIQUE</w:t>
      </w:r>
    </w:p>
    <w:p w:rsidR="002F745D" w:rsidRDefault="00000000">
      <w:pPr>
        <w:pStyle w:val="ListBullet"/>
      </w:pPr>
      <w:r>
        <w:t>DROIT IMMOBILIER</w:t>
      </w:r>
    </w:p>
    <w:p w:rsidR="002F745D" w:rsidRDefault="00000000">
      <w:pPr>
        <w:pStyle w:val="ListBullet"/>
      </w:pPr>
      <w:r>
        <w:t>FISCALITÉ &amp; STRUCTURATION</w:t>
      </w:r>
    </w:p>
    <w:p w:rsidR="002F745D" w:rsidRDefault="00000000">
      <w:pPr>
        <w:pStyle w:val="ListBullet"/>
      </w:pPr>
      <w:r>
        <w:t>DROIT DES SOCIÉTÉS &amp; INVESTISSEMENT</w:t>
      </w:r>
    </w:p>
    <w:p w:rsidR="002F745D" w:rsidRDefault="00000000">
      <w:pPr>
        <w:pStyle w:val="ListBullet"/>
        <w:spacing w:after="100"/>
      </w:pPr>
      <w:r>
        <w:t>RÉSIDENCE &amp; RELOCALISATION</w:t>
      </w:r>
    </w:p>
    <w:p w:rsidR="002F745D" w:rsidRDefault="00000000">
      <w:pPr>
        <w:pStyle w:val="Heading3"/>
        <w:spacing w:after="100"/>
      </w:pPr>
      <w:r>
        <w:t>03 — CLIENTÈLE PRIVÉE</w:t>
      </w:r>
    </w:p>
    <w:p w:rsidR="002F745D" w:rsidRDefault="00000000">
      <w:pPr>
        <w:pStyle w:val="ListBullet"/>
      </w:pPr>
      <w:r>
        <w:t>INSTALLATION EN ESPAGNE</w:t>
      </w:r>
    </w:p>
    <w:p w:rsidR="002F745D" w:rsidRDefault="00000000">
      <w:pPr>
        <w:pStyle w:val="ListBullet"/>
      </w:pPr>
      <w:r>
        <w:t>ARCHITECTURE &amp; RÉNOVATION</w:t>
      </w:r>
    </w:p>
    <w:p w:rsidR="002F745D" w:rsidRDefault="00000000">
      <w:pPr>
        <w:pStyle w:val="ListBullet"/>
      </w:pPr>
      <w:r>
        <w:lastRenderedPageBreak/>
        <w:t>GESTION PRIVÉE DE RÉSIDENCE</w:t>
      </w:r>
    </w:p>
    <w:p w:rsidR="002F745D" w:rsidRDefault="00000000">
      <w:pPr>
        <w:pStyle w:val="ListBullet"/>
        <w:spacing w:after="100"/>
      </w:pPr>
      <w:r>
        <w:t>SERVICES DE CONCIERGERIE</w:t>
      </w:r>
    </w:p>
    <w:p w:rsidR="002F745D" w:rsidRDefault="00000000">
      <w:pPr>
        <w:pStyle w:val="Heading3"/>
        <w:spacing w:after="100"/>
      </w:pPr>
      <w:r>
        <w:t>04 — ART DE VIVRE</w:t>
      </w:r>
    </w:p>
    <w:p w:rsidR="002F745D" w:rsidRDefault="00000000">
      <w:pPr>
        <w:pStyle w:val="ListBullet"/>
      </w:pPr>
      <w:r>
        <w:t>GOLF</w:t>
      </w:r>
    </w:p>
    <w:p w:rsidR="002F745D" w:rsidRDefault="00000000">
      <w:pPr>
        <w:pStyle w:val="ListBullet"/>
      </w:pPr>
      <w:r>
        <w:t>ÉCOLES</w:t>
      </w:r>
    </w:p>
    <w:p w:rsidR="002F745D" w:rsidRDefault="00000000">
      <w:pPr>
        <w:pStyle w:val="ListBullet"/>
      </w:pPr>
      <w:r>
        <w:t>DESTINATIONS</w:t>
      </w:r>
    </w:p>
    <w:p w:rsidR="002F745D" w:rsidRDefault="00000000">
      <w:pPr>
        <w:pStyle w:val="ListBullet"/>
      </w:pPr>
      <w:r>
        <w:t>CULTURE &amp; BIEN-ÊTRE</w:t>
      </w:r>
    </w:p>
    <w:p w:rsidR="002F745D" w:rsidRDefault="00000000">
      <w:pPr>
        <w:pStyle w:val="ListBullet"/>
        <w:spacing w:after="100"/>
      </w:pPr>
      <w:r>
        <w:t>CONNAISSANCE LOCALE</w:t>
      </w:r>
    </w:p>
    <w:p w:rsidR="002F745D" w:rsidRDefault="00000000">
      <w:pPr>
        <w:pStyle w:val="Heading2"/>
        <w:spacing w:after="100"/>
      </w:pPr>
      <w:r>
        <w:t>Résidences sélectionnées</w:t>
      </w:r>
    </w:p>
    <w:p w:rsidR="002F745D" w:rsidRDefault="00000000">
      <w:pPr>
        <w:spacing w:after="100"/>
      </w:pPr>
      <w:r>
        <w:rPr>
          <w:b/>
          <w:sz w:val="20"/>
        </w:rPr>
        <w:t>VOIR TOUTES LES PROPRIÉTÉS</w:t>
      </w:r>
    </w:p>
    <w:p w:rsidR="002F745D" w:rsidRDefault="00000000">
      <w:pPr>
        <w:spacing w:after="100"/>
      </w:pPr>
      <w:r>
        <w:rPr>
          <w:i/>
        </w:rPr>
        <w:t>• Cette section reste vide pour le moment.</w:t>
      </w:r>
    </w:p>
    <w:p w:rsidR="002F745D" w:rsidRDefault="00000000">
      <w:pPr>
        <w:spacing w:after="100"/>
      </w:pPr>
      <w:r>
        <w:rPr>
          <w:b/>
          <w:sz w:val="24"/>
        </w:rPr>
        <w:t>CHAQUE CLIENT EST UNIQUE.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Parlez-nous</w:t>
      </w:r>
      <w:proofErr w:type="spellEnd"/>
      <w:r w:rsidRPr="00605F0D">
        <w:rPr>
          <w:lang w:val="es-ES"/>
        </w:rPr>
        <w:t xml:space="preserve"> de ce qui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amène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FAIRE UNE DEMANDE PRIVÉE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Pied</w:t>
      </w:r>
      <w:proofErr w:type="spellEnd"/>
      <w:r w:rsidRPr="00605F0D">
        <w:rPr>
          <w:lang w:val="es-ES"/>
        </w:rPr>
        <w:t xml:space="preserve"> de page</w:t>
      </w:r>
    </w:p>
    <w:p w:rsidR="002F745D" w:rsidRDefault="00000000">
      <w:pPr>
        <w:spacing w:after="100"/>
      </w:pPr>
      <w:r>
        <w:t>LEGAL BOUTIQUE ADVISERS — Juristes &amp; Conseillers Privés</w:t>
      </w:r>
    </w:p>
    <w:p w:rsidR="002F745D" w:rsidRDefault="00000000">
      <w:pPr>
        <w:spacing w:after="100"/>
      </w:pPr>
      <w:r>
        <w:t>Cabinet juridique (lien vers mariselacastro.com) · Confidentialité · Conditions · Contact (renvoie vers la page Demande)</w:t>
      </w:r>
    </w:p>
    <w:p w:rsidR="002F745D" w:rsidRDefault="00000000">
      <w:pPr>
        <w:spacing w:after="100"/>
      </w:pPr>
      <w:r>
        <w:rPr>
          <w:i/>
        </w:rPr>
        <w:t>Icônes Instagram · LinkedIn · ES (changement de langue)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2. PAGE PROPRIÉTÉ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PROPRIÉTÉ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UNE APPROCHE RÉFLÉCHIE DE L’IMMOBILIER EN ESPAGNE.</w:t>
      </w:r>
    </w:p>
    <w:p w:rsidR="002F745D" w:rsidRDefault="00000000">
      <w:pPr>
        <w:spacing w:after="100"/>
      </w:pPr>
      <w:proofErr w:type="spellStart"/>
      <w:r w:rsidRPr="00605F0D">
        <w:rPr>
          <w:lang w:val="es-ES"/>
        </w:rPr>
        <w:t>Acheter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vendre</w:t>
      </w:r>
      <w:proofErr w:type="spellEnd"/>
      <w:r w:rsidRPr="00605F0D">
        <w:rPr>
          <w:lang w:val="es-ES"/>
        </w:rPr>
        <w:t xml:space="preserve"> un bien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ne</w:t>
      </w:r>
      <w:proofErr w:type="spellEnd"/>
      <w:r w:rsidRPr="00605F0D">
        <w:rPr>
          <w:lang w:val="es-ES"/>
        </w:rPr>
        <w:t xml:space="preserve"> se </w:t>
      </w:r>
      <w:proofErr w:type="spellStart"/>
      <w:r w:rsidRPr="00605F0D">
        <w:rPr>
          <w:lang w:val="es-ES"/>
        </w:rPr>
        <w:t>résume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pas</w:t>
      </w:r>
      <w:proofErr w:type="spellEnd"/>
      <w:r w:rsidRPr="00605F0D">
        <w:rPr>
          <w:lang w:val="es-ES"/>
        </w:rPr>
        <w:t xml:space="preserve"> à </w:t>
      </w:r>
      <w:proofErr w:type="spellStart"/>
      <w:r w:rsidRPr="00605F0D">
        <w:rPr>
          <w:lang w:val="es-ES"/>
        </w:rPr>
        <w:t>trouver</w:t>
      </w:r>
      <w:proofErr w:type="spellEnd"/>
      <w:r w:rsidRPr="00605F0D">
        <w:rPr>
          <w:lang w:val="es-ES"/>
        </w:rPr>
        <w:t xml:space="preserve"> la </w:t>
      </w:r>
      <w:proofErr w:type="spellStart"/>
      <w:r w:rsidRPr="00605F0D">
        <w:rPr>
          <w:lang w:val="es-ES"/>
        </w:rPr>
        <w:t>bonne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propriété</w:t>
      </w:r>
      <w:proofErr w:type="spellEnd"/>
      <w:r w:rsidRPr="00605F0D">
        <w:rPr>
          <w:lang w:val="es-ES"/>
        </w:rPr>
        <w:t xml:space="preserve">. </w:t>
      </w:r>
      <w:r>
        <w:t xml:space="preserve">Nous </w:t>
      </w:r>
      <w:proofErr w:type="spellStart"/>
      <w:r>
        <w:t>accompagnons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clients tout au long du processus en réunissant expertise immobilière, savoir-faire juridique et réseau de professionnels de confiance.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ÉCHANGER SUR VOS CRITÈRES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Demande)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ACHAT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De </w:t>
      </w: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premier </w:t>
      </w:r>
      <w:proofErr w:type="spellStart"/>
      <w:r w:rsidRPr="00605F0D">
        <w:rPr>
          <w:lang w:val="es-ES"/>
        </w:rPr>
        <w:t>échange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jusqu’à</w:t>
      </w:r>
      <w:proofErr w:type="spellEnd"/>
      <w:r w:rsidRPr="00605F0D">
        <w:rPr>
          <w:lang w:val="es-ES"/>
        </w:rPr>
        <w:t xml:space="preserve"> la remise des </w:t>
      </w:r>
      <w:proofErr w:type="spellStart"/>
      <w:r w:rsidRPr="00605F0D">
        <w:rPr>
          <w:lang w:val="es-ES"/>
        </w:rPr>
        <w:t>clés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aidons</w:t>
      </w:r>
      <w:proofErr w:type="spellEnd"/>
      <w:r w:rsidRPr="00605F0D">
        <w:rPr>
          <w:lang w:val="es-ES"/>
        </w:rPr>
        <w:t xml:space="preserve"> à </w:t>
      </w:r>
      <w:proofErr w:type="spellStart"/>
      <w:r w:rsidRPr="00605F0D">
        <w:rPr>
          <w:lang w:val="es-ES"/>
        </w:rPr>
        <w:t>trouver</w:t>
      </w:r>
      <w:proofErr w:type="spellEnd"/>
      <w:r w:rsidRPr="00605F0D">
        <w:rPr>
          <w:lang w:val="es-ES"/>
        </w:rPr>
        <w:t xml:space="preserve"> le bien qui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correspond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accompagnons</w:t>
      </w:r>
      <w:proofErr w:type="spellEnd"/>
      <w:r w:rsidRPr="00605F0D">
        <w:rPr>
          <w:lang w:val="es-ES"/>
        </w:rPr>
        <w:t xml:space="preserve"> à chaque </w:t>
      </w:r>
      <w:proofErr w:type="spellStart"/>
      <w:r w:rsidRPr="00605F0D">
        <w:rPr>
          <w:lang w:val="es-ES"/>
        </w:rPr>
        <w:t>étape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l’acquisition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VENTE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Une </w:t>
      </w:r>
      <w:proofErr w:type="spellStart"/>
      <w:r w:rsidRPr="00605F0D">
        <w:rPr>
          <w:lang w:val="es-ES"/>
        </w:rPr>
        <w:t>approche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discrète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stratégique</w:t>
      </w:r>
      <w:proofErr w:type="spellEnd"/>
      <w:r w:rsidRPr="00605F0D">
        <w:rPr>
          <w:lang w:val="es-ES"/>
        </w:rPr>
        <w:t xml:space="preserve"> de la vente de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propriété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depuis</w:t>
      </w:r>
      <w:proofErr w:type="spellEnd"/>
      <w:r w:rsidRPr="00605F0D">
        <w:rPr>
          <w:lang w:val="es-ES"/>
        </w:rPr>
        <w:t xml:space="preserve"> son </w:t>
      </w:r>
      <w:proofErr w:type="spellStart"/>
      <w:r w:rsidRPr="00605F0D">
        <w:rPr>
          <w:lang w:val="es-ES"/>
        </w:rPr>
        <w:t>positionnement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sa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présentation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jusqu’à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l’identification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d’acquéreurs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qualifiés</w:t>
      </w:r>
      <w:proofErr w:type="spellEnd"/>
      <w:r w:rsidRPr="00605F0D">
        <w:rPr>
          <w:lang w:val="es-ES"/>
        </w:rPr>
        <w:t xml:space="preserve"> et la </w:t>
      </w:r>
      <w:proofErr w:type="spellStart"/>
      <w:r w:rsidRPr="00605F0D">
        <w:rPr>
          <w:lang w:val="es-ES"/>
        </w:rPr>
        <w:t>gestion</w:t>
      </w:r>
      <w:proofErr w:type="spellEnd"/>
      <w:r w:rsidRPr="00605F0D">
        <w:rPr>
          <w:lang w:val="es-ES"/>
        </w:rPr>
        <w:t xml:space="preserve"> de la </w:t>
      </w:r>
      <w:proofErr w:type="spellStart"/>
      <w:r w:rsidRPr="00605F0D">
        <w:rPr>
          <w:lang w:val="es-ES"/>
        </w:rPr>
        <w:t>transaction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lastRenderedPageBreak/>
        <w:t>RECHERCHE PRIVÉE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Certaines</w:t>
      </w:r>
      <w:proofErr w:type="spellEnd"/>
      <w:r w:rsidRPr="00605F0D">
        <w:rPr>
          <w:lang w:val="es-ES"/>
        </w:rPr>
        <w:t xml:space="preserve"> des </w:t>
      </w:r>
      <w:proofErr w:type="spellStart"/>
      <w:r w:rsidRPr="00605F0D">
        <w:rPr>
          <w:lang w:val="es-ES"/>
        </w:rPr>
        <w:t>propriétés</w:t>
      </w:r>
      <w:proofErr w:type="spellEnd"/>
      <w:r w:rsidRPr="00605F0D">
        <w:rPr>
          <w:lang w:val="es-ES"/>
        </w:rPr>
        <w:t xml:space="preserve"> les plus </w:t>
      </w:r>
      <w:proofErr w:type="spellStart"/>
      <w:r w:rsidRPr="00605F0D">
        <w:rPr>
          <w:lang w:val="es-ES"/>
        </w:rPr>
        <w:t>recherchées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jamais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proposées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publiquement</w:t>
      </w:r>
      <w:proofErr w:type="spellEnd"/>
      <w:r w:rsidRPr="00605F0D">
        <w:rPr>
          <w:lang w:val="es-ES"/>
        </w:rPr>
        <w:t xml:space="preserve">. Nous </w:t>
      </w:r>
      <w:proofErr w:type="spellStart"/>
      <w:r w:rsidRPr="00605F0D">
        <w:rPr>
          <w:lang w:val="es-ES"/>
        </w:rPr>
        <w:t>menons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recherche</w:t>
      </w:r>
      <w:proofErr w:type="spellEnd"/>
      <w:r w:rsidRPr="00605F0D">
        <w:rPr>
          <w:lang w:val="es-ES"/>
        </w:rPr>
        <w:t xml:space="preserve"> sur mesure </w:t>
      </w:r>
      <w:proofErr w:type="spellStart"/>
      <w:r w:rsidRPr="00605F0D">
        <w:rPr>
          <w:lang w:val="es-ES"/>
        </w:rPr>
        <w:t>au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sein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réseau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afin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d’identifier</w:t>
      </w:r>
      <w:proofErr w:type="spellEnd"/>
      <w:r w:rsidRPr="00605F0D">
        <w:rPr>
          <w:lang w:val="es-ES"/>
        </w:rPr>
        <w:t xml:space="preserve"> les </w:t>
      </w:r>
      <w:proofErr w:type="spellStart"/>
      <w:r w:rsidRPr="00605F0D">
        <w:rPr>
          <w:lang w:val="es-ES"/>
        </w:rPr>
        <w:t>opportunités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correspondant</w:t>
      </w:r>
      <w:proofErr w:type="spellEnd"/>
      <w:r w:rsidRPr="00605F0D">
        <w:rPr>
          <w:lang w:val="es-ES"/>
        </w:rPr>
        <w:t xml:space="preserve"> à vos </w:t>
      </w:r>
      <w:proofErr w:type="spellStart"/>
      <w:r w:rsidRPr="00605F0D">
        <w:rPr>
          <w:lang w:val="es-ES"/>
        </w:rPr>
        <w:t>critères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Résidences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sélectionnées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VOIR TOUTES LES RÉSIDENCES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i/>
          <w:lang w:val="es-ES"/>
        </w:rPr>
        <w:t xml:space="preserve">• </w:t>
      </w:r>
      <w:proofErr w:type="spellStart"/>
      <w:r w:rsidRPr="00605F0D">
        <w:rPr>
          <w:i/>
          <w:lang w:val="es-ES"/>
        </w:rPr>
        <w:t>Laisser</w:t>
      </w:r>
      <w:proofErr w:type="spellEnd"/>
      <w:r w:rsidRPr="00605F0D">
        <w:rPr>
          <w:i/>
          <w:lang w:val="es-ES"/>
        </w:rPr>
        <w:t xml:space="preserve"> </w:t>
      </w:r>
      <w:proofErr w:type="spellStart"/>
      <w:r w:rsidRPr="00605F0D">
        <w:rPr>
          <w:i/>
          <w:lang w:val="es-ES"/>
        </w:rPr>
        <w:t>cette</w:t>
      </w:r>
      <w:proofErr w:type="spellEnd"/>
      <w:r w:rsidRPr="00605F0D">
        <w:rPr>
          <w:i/>
          <w:lang w:val="es-ES"/>
        </w:rPr>
        <w:t xml:space="preserve"> </w:t>
      </w:r>
      <w:proofErr w:type="spellStart"/>
      <w:r w:rsidRPr="00605F0D">
        <w:rPr>
          <w:i/>
          <w:lang w:val="es-ES"/>
        </w:rPr>
        <w:t>section</w:t>
      </w:r>
      <w:proofErr w:type="spellEnd"/>
      <w:r w:rsidRPr="00605F0D">
        <w:rPr>
          <w:i/>
          <w:lang w:val="es-ES"/>
        </w:rPr>
        <w:t xml:space="preserve"> </w:t>
      </w:r>
      <w:proofErr w:type="spellStart"/>
      <w:r w:rsidRPr="00605F0D">
        <w:rPr>
          <w:i/>
          <w:lang w:val="es-ES"/>
        </w:rPr>
        <w:t>vide</w:t>
      </w:r>
      <w:proofErr w:type="spellEnd"/>
      <w:r w:rsidRPr="00605F0D">
        <w:rPr>
          <w:i/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L’immobilier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expertise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L’IMMOBILIER, AVEC UNE EXPERTISE JURIDIQUE.</w:t>
      </w:r>
    </w:p>
    <w:p w:rsidR="002F745D" w:rsidRDefault="00000000">
      <w:pPr>
        <w:spacing w:after="100"/>
      </w:pPr>
      <w:r>
        <w:t xml:space="preserve">Notre formation </w:t>
      </w:r>
      <w:proofErr w:type="spellStart"/>
      <w:r>
        <w:t>juridique</w:t>
      </w:r>
      <w:proofErr w:type="spellEnd"/>
      <w:r>
        <w:t xml:space="preserve"> </w:t>
      </w:r>
      <w:proofErr w:type="spellStart"/>
      <w:r>
        <w:t>éclaire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transaction immobilière et nous permet d’examiner ce qui se trouve au-delà des apparences.</w:t>
      </w:r>
    </w:p>
    <w:p w:rsidR="002F745D" w:rsidRDefault="00000000">
      <w:pPr>
        <w:pStyle w:val="ListBullet"/>
      </w:pPr>
      <w:r>
        <w:t>AUDIT JURIDIQUE</w:t>
      </w:r>
    </w:p>
    <w:p w:rsidR="002F745D" w:rsidRDefault="00000000">
      <w:pPr>
        <w:pStyle w:val="ListBullet"/>
      </w:pPr>
      <w:r>
        <w:t>FISCALITÉ &amp; STRUCTURATION</w:t>
      </w:r>
    </w:p>
    <w:p w:rsidR="002F745D" w:rsidRDefault="00000000">
      <w:pPr>
        <w:pStyle w:val="ListBullet"/>
      </w:pPr>
      <w:r>
        <w:t>CONTRATS &amp; NÉGOCIATION</w:t>
      </w:r>
    </w:p>
    <w:p w:rsidR="002F745D" w:rsidRDefault="00000000">
      <w:pPr>
        <w:pStyle w:val="ListBullet"/>
      </w:pPr>
      <w:r>
        <w:t>PROPRIÉTÉ &amp; RÉGLEMENTATION</w:t>
      </w:r>
    </w:p>
    <w:p w:rsidR="002F745D" w:rsidRDefault="00000000">
      <w:pPr>
        <w:pStyle w:val="ListBullet"/>
        <w:spacing w:after="100"/>
      </w:pPr>
      <w:r>
        <w:t>RÉSIDENCE &amp; RELOCALISATION</w:t>
      </w:r>
    </w:p>
    <w:p w:rsidR="002F745D" w:rsidRDefault="00000000">
      <w:pPr>
        <w:spacing w:after="100"/>
      </w:pPr>
      <w:r>
        <w:rPr>
          <w:b/>
          <w:sz w:val="20"/>
        </w:rPr>
        <w:t>VISITER NOTRE CABINET JURIDIQUE (lien vers mariselacastro.com)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AU-DELÀ DE LA TRANSACTION.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relation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s’arrête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pas</w:t>
      </w:r>
      <w:proofErr w:type="spellEnd"/>
      <w:r w:rsidRPr="00605F0D">
        <w:rPr>
          <w:lang w:val="es-ES"/>
        </w:rPr>
        <w:t xml:space="preserve"> à la </w:t>
      </w:r>
      <w:proofErr w:type="spellStart"/>
      <w:r w:rsidRPr="00605F0D">
        <w:rPr>
          <w:lang w:val="es-ES"/>
        </w:rPr>
        <w:t>signature</w:t>
      </w:r>
      <w:proofErr w:type="spellEnd"/>
      <w:r w:rsidRPr="00605F0D">
        <w:rPr>
          <w:lang w:val="es-ES"/>
        </w:rPr>
        <w:t xml:space="preserve">. Nous </w:t>
      </w:r>
      <w:proofErr w:type="spellStart"/>
      <w:r w:rsidRPr="00605F0D">
        <w:rPr>
          <w:lang w:val="es-ES"/>
        </w:rPr>
        <w:t>restons</w:t>
      </w:r>
      <w:proofErr w:type="spellEnd"/>
      <w:r w:rsidRPr="00605F0D">
        <w:rPr>
          <w:lang w:val="es-ES"/>
        </w:rPr>
        <w:t xml:space="preserve"> à vos </w:t>
      </w:r>
      <w:proofErr w:type="spellStart"/>
      <w:r w:rsidRPr="00605F0D">
        <w:rPr>
          <w:lang w:val="es-ES"/>
        </w:rPr>
        <w:t>côtés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faciliter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installation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gérer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résidence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permettre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profiter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pleinement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de la vie</w:t>
      </w:r>
      <w:proofErr w:type="gram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ListBullet"/>
      </w:pPr>
      <w:r>
        <w:t>GESTION PRIVÉE DE RÉSIDENCE</w:t>
      </w:r>
    </w:p>
    <w:p w:rsidR="002F745D" w:rsidRDefault="00000000">
      <w:pPr>
        <w:pStyle w:val="ListBullet"/>
      </w:pPr>
      <w:r>
        <w:t>ARCHITECTURE &amp; RÉNOVATION</w:t>
      </w:r>
    </w:p>
    <w:p w:rsidR="002F745D" w:rsidRDefault="00000000">
      <w:pPr>
        <w:pStyle w:val="ListBullet"/>
      </w:pPr>
      <w:r>
        <w:t>INSTALLATION EN ESPAGNE</w:t>
      </w:r>
    </w:p>
    <w:p w:rsidR="002F745D" w:rsidRDefault="00000000">
      <w:pPr>
        <w:pStyle w:val="ListBullet"/>
      </w:pPr>
      <w:r>
        <w:t>SERVICES DE CONCIERGERIE</w:t>
      </w:r>
    </w:p>
    <w:p w:rsidR="002F745D" w:rsidRDefault="00000000">
      <w:pPr>
        <w:pStyle w:val="ListBullet"/>
        <w:spacing w:after="100"/>
      </w:pPr>
      <w:r>
        <w:t>ART DE VIVRE &amp; CONNAISSANCE LOCALE</w:t>
      </w:r>
    </w:p>
    <w:p w:rsidR="002F745D" w:rsidRDefault="00000000">
      <w:pPr>
        <w:spacing w:after="100"/>
      </w:pPr>
      <w:r>
        <w:rPr>
          <w:b/>
          <w:sz w:val="24"/>
        </w:rPr>
        <w:t>VOUS ENVISAGEZ UN PROJET IMMOBILIER EN ESPAGNE ?</w:t>
      </w:r>
    </w:p>
    <w:p w:rsidR="002F745D" w:rsidRDefault="00000000">
      <w:pPr>
        <w:spacing w:after="100"/>
      </w:pPr>
      <w:r>
        <w:t>Nous serions ravis d’échanger avec vous.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FAIRE UNE DEMANDE PRIVÉE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Demande)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3. PAGE JURIDIQUE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CONSEIL JURIDIQUE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L’EXPERTISE JURIDIQUE AU CŒUR DE NOTRE APPROCHE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expérience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constitue</w:t>
      </w:r>
      <w:proofErr w:type="spellEnd"/>
      <w:r w:rsidRPr="00605F0D">
        <w:rPr>
          <w:lang w:val="es-ES"/>
        </w:rPr>
        <w:t xml:space="preserve"> le </w:t>
      </w:r>
      <w:proofErr w:type="spellStart"/>
      <w:r w:rsidRPr="00605F0D">
        <w:rPr>
          <w:lang w:val="es-ES"/>
        </w:rPr>
        <w:t>fondement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tout</w:t>
      </w:r>
      <w:proofErr w:type="spellEnd"/>
      <w:r w:rsidRPr="00605F0D">
        <w:rPr>
          <w:lang w:val="es-ES"/>
        </w:rPr>
        <w:t xml:space="preserve"> ce que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faisons</w:t>
      </w:r>
      <w:proofErr w:type="spellEnd"/>
      <w:r w:rsidRPr="00605F0D">
        <w:rPr>
          <w:lang w:val="es-ES"/>
        </w:rPr>
        <w:t xml:space="preserve">. Nous </w:t>
      </w:r>
      <w:proofErr w:type="spellStart"/>
      <w:r w:rsidRPr="00605F0D">
        <w:rPr>
          <w:lang w:val="es-ES"/>
        </w:rPr>
        <w:t>conseillons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clientèle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internationale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clarté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discrétion</w:t>
      </w:r>
      <w:proofErr w:type="spellEnd"/>
      <w:r w:rsidRPr="00605F0D">
        <w:rPr>
          <w:lang w:val="es-ES"/>
        </w:rPr>
        <w:t xml:space="preserve"> et une </w:t>
      </w:r>
      <w:proofErr w:type="spellStart"/>
      <w:r w:rsidRPr="00605F0D">
        <w:rPr>
          <w:lang w:val="es-ES"/>
        </w:rPr>
        <w:t>connaissance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approfondie</w:t>
      </w:r>
      <w:proofErr w:type="spellEnd"/>
      <w:r w:rsidRPr="00605F0D">
        <w:rPr>
          <w:lang w:val="es-ES"/>
        </w:rPr>
        <w:t xml:space="preserve"> du </w:t>
      </w:r>
      <w:proofErr w:type="spellStart"/>
      <w:r w:rsidRPr="00605F0D">
        <w:rPr>
          <w:lang w:val="es-ES"/>
        </w:rPr>
        <w:t>paysage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espagnol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VISITER NOTRE CABINET JURIDIQUE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mariselacastro.com)</w:t>
      </w:r>
    </w:p>
    <w:p w:rsidR="002F745D" w:rsidRDefault="00000000">
      <w:pPr>
        <w:spacing w:after="100"/>
      </w:pPr>
      <w:r>
        <w:lastRenderedPageBreak/>
        <w:t xml:space="preserve">Nous </w:t>
      </w:r>
      <w:proofErr w:type="spellStart"/>
      <w:r>
        <w:t>fournissons</w:t>
      </w:r>
      <w:proofErr w:type="spellEnd"/>
      <w:r>
        <w:t xml:space="preserve"> des conseils </w:t>
      </w:r>
      <w:proofErr w:type="spellStart"/>
      <w:r>
        <w:t>juridiques</w:t>
      </w:r>
      <w:proofErr w:type="spellEnd"/>
      <w:r>
        <w:t xml:space="preserve"> indépendants à une clientèle privée et internationale, ainsi qu’à leurs entreprises et à leurs familles.</w:t>
      </w:r>
    </w:p>
    <w:p w:rsidR="002F745D" w:rsidRDefault="00000000">
      <w:pPr>
        <w:pStyle w:val="ListBullet"/>
      </w:pPr>
      <w:r>
        <w:t>CONSEIL INDÉPENDANT — Des recommandations objectives centrées sur vos intérêts.</w:t>
      </w:r>
    </w:p>
    <w:p w:rsidR="002F745D" w:rsidRDefault="00000000">
      <w:pPr>
        <w:pStyle w:val="ListBullet"/>
      </w:pPr>
      <w:r>
        <w:t>DISCRÉTION — Confidentialité et sensibilité dans chaque dossier.</w:t>
      </w:r>
    </w:p>
    <w:p w:rsidR="002F745D" w:rsidRDefault="00000000">
      <w:pPr>
        <w:pStyle w:val="ListBullet"/>
      </w:pPr>
      <w:r>
        <w:t>PERSPECTIVE INTERNATIONALE — Une expérience transfrontalière alliée à une compréhension locale.</w:t>
      </w:r>
    </w:p>
    <w:p w:rsidR="002F745D" w:rsidRDefault="00000000">
      <w:pPr>
        <w:pStyle w:val="ListBullet"/>
        <w:spacing w:after="100"/>
      </w:pPr>
      <w:r>
        <w:t>RÉSEAU DE CONFIANCE — Des relations de longue date avec des professionnels de premier plan.</w:t>
      </w:r>
    </w:p>
    <w:p w:rsidR="002F745D" w:rsidRDefault="00000000">
      <w:pPr>
        <w:pStyle w:val="Heading2"/>
        <w:spacing w:after="100"/>
      </w:pPr>
      <w:r>
        <w:t>Nos domaines de conseil juridique</w:t>
      </w:r>
    </w:p>
    <w:p w:rsidR="002F745D" w:rsidRDefault="00000000">
      <w:pPr>
        <w:pStyle w:val="Heading3"/>
        <w:spacing w:after="100"/>
      </w:pPr>
      <w:r>
        <w:t>01 — DROIT IMMOBILIER</w:t>
      </w:r>
    </w:p>
    <w:p w:rsidR="002F745D" w:rsidRDefault="00000000">
      <w:pPr>
        <w:spacing w:after="100"/>
      </w:pPr>
      <w:r>
        <w:t>Accompagnement juridique complet pour l’acquisition, la détention et la vente de biens immobiliers en Espagne.</w:t>
      </w:r>
    </w:p>
    <w:p w:rsidR="002F745D" w:rsidRDefault="00000000">
      <w:pPr>
        <w:pStyle w:val="ListBullet"/>
      </w:pPr>
      <w:r>
        <w:t>Achat &amp; Vente</w:t>
      </w:r>
    </w:p>
    <w:p w:rsidR="002F745D" w:rsidRDefault="00000000">
      <w:pPr>
        <w:pStyle w:val="ListBullet"/>
      </w:pPr>
      <w:r>
        <w:t>Due diligence</w:t>
      </w:r>
    </w:p>
    <w:p w:rsidR="002F745D" w:rsidRDefault="00000000">
      <w:pPr>
        <w:pStyle w:val="ListBullet"/>
      </w:pPr>
      <w:r>
        <w:t>Contrats &amp; Négociation</w:t>
      </w:r>
    </w:p>
    <w:p w:rsidR="002F745D" w:rsidRDefault="00000000">
      <w:pPr>
        <w:pStyle w:val="ListBullet"/>
      </w:pPr>
      <w:r>
        <w:t>Copropriété &amp; Promotion immobilière</w:t>
      </w:r>
    </w:p>
    <w:p w:rsidR="002F745D" w:rsidRDefault="00000000">
      <w:pPr>
        <w:pStyle w:val="ListBullet"/>
        <w:spacing w:after="100"/>
      </w:pPr>
      <w:r>
        <w:t>Baux &amp; Location</w:t>
      </w:r>
    </w:p>
    <w:p w:rsidR="002F745D" w:rsidRDefault="00000000">
      <w:pPr>
        <w:pStyle w:val="Heading3"/>
        <w:spacing w:after="100"/>
      </w:pPr>
      <w:r>
        <w:t>02 — FISCALITÉ &amp; STRUCTURATION</w:t>
      </w:r>
    </w:p>
    <w:p w:rsidR="002F745D" w:rsidRDefault="00000000">
      <w:pPr>
        <w:spacing w:after="100"/>
      </w:pPr>
      <w:r>
        <w:t>Conseil fiscal sur mesure et solutions de structuration pour les particuliers, les familles et leur patrimoine.</w:t>
      </w:r>
    </w:p>
    <w:p w:rsidR="002F745D" w:rsidRDefault="00000000">
      <w:pPr>
        <w:pStyle w:val="ListBullet"/>
      </w:pPr>
      <w:r>
        <w:t>Planification fiscale</w:t>
      </w:r>
    </w:p>
    <w:p w:rsidR="002F745D" w:rsidRDefault="00000000">
      <w:pPr>
        <w:pStyle w:val="ListBullet"/>
      </w:pPr>
      <w:r>
        <w:t>Structuration patrimoniale</w:t>
      </w:r>
    </w:p>
    <w:p w:rsidR="002F745D" w:rsidRDefault="00000000">
      <w:pPr>
        <w:pStyle w:val="ListBullet"/>
      </w:pPr>
      <w:r>
        <w:t>Héritage &amp; Succession</w:t>
      </w:r>
    </w:p>
    <w:p w:rsidR="002F745D" w:rsidRDefault="00000000">
      <w:pPr>
        <w:pStyle w:val="ListBullet"/>
      </w:pPr>
      <w:r>
        <w:t>Conformité fiscale</w:t>
      </w:r>
    </w:p>
    <w:p w:rsidR="002F745D" w:rsidRDefault="00000000">
      <w:pPr>
        <w:pStyle w:val="ListBullet"/>
        <w:spacing w:after="100"/>
      </w:pPr>
      <w:r>
        <w:t>Mobilité internationale</w:t>
      </w:r>
    </w:p>
    <w:p w:rsidR="002F745D" w:rsidRDefault="00000000">
      <w:pPr>
        <w:pStyle w:val="Heading3"/>
        <w:spacing w:after="100"/>
      </w:pPr>
      <w:r>
        <w:t>03 — DROIT DES SOCIÉTÉS &amp; INVESTISSEMENT</w:t>
      </w:r>
    </w:p>
    <w:p w:rsidR="002F745D" w:rsidRDefault="00000000">
      <w:pPr>
        <w:spacing w:after="100"/>
      </w:pPr>
      <w:r>
        <w:t>Conseil juridique aux entreprises, investisseurs et entrepreneurs exerçant ou investissant en Espagne.</w:t>
      </w:r>
    </w:p>
    <w:p w:rsidR="002F745D" w:rsidRDefault="00000000">
      <w:pPr>
        <w:pStyle w:val="ListBullet"/>
      </w:pPr>
      <w:r>
        <w:t>Constitution de sociétés</w:t>
      </w:r>
    </w:p>
    <w:p w:rsidR="002F745D" w:rsidRDefault="00000000">
      <w:pPr>
        <w:pStyle w:val="ListBullet"/>
      </w:pPr>
      <w:r>
        <w:t>Contrats commerciaux</w:t>
      </w:r>
    </w:p>
    <w:p w:rsidR="002F745D" w:rsidRDefault="00000000">
      <w:pPr>
        <w:pStyle w:val="ListBullet"/>
      </w:pPr>
      <w:r>
        <w:t>Fusions-acquisitions &amp; Transactions</w:t>
      </w:r>
    </w:p>
    <w:p w:rsidR="002F745D" w:rsidRDefault="00000000">
      <w:pPr>
        <w:pStyle w:val="ListBullet"/>
      </w:pPr>
      <w:r>
        <w:t>Pactes d’actionnaires</w:t>
      </w:r>
    </w:p>
    <w:p w:rsidR="002F745D" w:rsidRDefault="00000000">
      <w:pPr>
        <w:pStyle w:val="ListBullet"/>
        <w:spacing w:after="100"/>
      </w:pPr>
      <w:r>
        <w:t>Questions réglementaires</w:t>
      </w:r>
    </w:p>
    <w:p w:rsidR="002F745D" w:rsidRDefault="00000000">
      <w:pPr>
        <w:pStyle w:val="Heading3"/>
        <w:spacing w:after="100"/>
      </w:pPr>
      <w:r>
        <w:t>04 — RÉSIDENCE &amp; RELOCALISATION</w:t>
      </w:r>
    </w:p>
    <w:p w:rsidR="002F745D" w:rsidRDefault="00000000">
      <w:pPr>
        <w:spacing w:after="100"/>
      </w:pPr>
      <w:r>
        <w:t>Assistance juridique aux personnes qui s’installent en Espagne et souhaitent obtenir le titre de séjour approprié.</w:t>
      </w:r>
    </w:p>
    <w:p w:rsidR="002F745D" w:rsidRDefault="00000000">
      <w:pPr>
        <w:pStyle w:val="ListBullet"/>
      </w:pPr>
      <w:r>
        <w:t>Conseil en matière de résidence</w:t>
      </w:r>
    </w:p>
    <w:p w:rsidR="002F745D" w:rsidRDefault="00000000">
      <w:pPr>
        <w:pStyle w:val="ListBullet"/>
      </w:pPr>
      <w:r>
        <w:t>Golden Visa</w:t>
      </w:r>
    </w:p>
    <w:p w:rsidR="002F745D" w:rsidRDefault="00000000">
      <w:pPr>
        <w:pStyle w:val="ListBullet"/>
      </w:pPr>
      <w:r>
        <w:t>Visa non lucratif</w:t>
      </w:r>
    </w:p>
    <w:p w:rsidR="002F745D" w:rsidRDefault="00000000">
      <w:pPr>
        <w:pStyle w:val="ListBullet"/>
      </w:pPr>
      <w:r>
        <w:t>Regroupement familial</w:t>
      </w:r>
    </w:p>
    <w:p w:rsidR="002F745D" w:rsidRDefault="00000000">
      <w:pPr>
        <w:pStyle w:val="ListBullet"/>
        <w:spacing w:after="100"/>
      </w:pPr>
      <w:r>
        <w:t>Conformité continue</w:t>
      </w:r>
    </w:p>
    <w:p w:rsidR="002F745D" w:rsidRDefault="00000000">
      <w:pPr>
        <w:pStyle w:val="Heading2"/>
        <w:spacing w:after="100"/>
      </w:pPr>
      <w:r>
        <w:lastRenderedPageBreak/>
        <w:t>NOTRE CABINET JURIDIQUE</w:t>
      </w:r>
    </w:p>
    <w:p w:rsidR="002F745D" w:rsidRDefault="00000000">
      <w:pPr>
        <w:spacing w:after="100"/>
      </w:pPr>
      <w:r>
        <w:rPr>
          <w:b/>
          <w:sz w:val="24"/>
        </w:rPr>
        <w:t>VISION COMMERCIALE. EXCELLENCE JURIDIQUE.</w:t>
      </w:r>
    </w:p>
    <w:p w:rsidR="002F745D" w:rsidRDefault="00000000">
      <w:pPr>
        <w:spacing w:after="100"/>
      </w:pPr>
      <w:r>
        <w:t>Notre cabinet partenaire fournit des conseils juridiques complets aux entreprises et aux clients privés, en Espagne comme à l’international. Des dossiers complexes. Des solutions claires.</w:t>
      </w:r>
    </w:p>
    <w:p w:rsidR="002F745D" w:rsidRDefault="00000000">
      <w:pPr>
        <w:spacing w:after="100"/>
      </w:pPr>
      <w:r>
        <w:rPr>
          <w:b/>
          <w:sz w:val="20"/>
        </w:rPr>
        <w:t>VISITER NOTRE CABINET JURIDIQUE (lien vers mariselacastro.com)</w:t>
      </w:r>
    </w:p>
    <w:p w:rsidR="002F745D" w:rsidRDefault="00000000">
      <w:pPr>
        <w:pStyle w:val="ListBullet"/>
      </w:pPr>
      <w:r>
        <w:t>DROIT DES AFFAIRES — Droit des sociétés, droit commercial, contrats et réglementation.</w:t>
      </w:r>
    </w:p>
    <w:p w:rsidR="002F745D" w:rsidRDefault="00000000">
      <w:pPr>
        <w:pStyle w:val="ListBullet"/>
      </w:pPr>
      <w:r>
        <w:t>CONTENTIEUX &amp; ARBITRAGE — Représentation dans les litiges et modes alternatifs de résolution des différends.</w:t>
      </w:r>
    </w:p>
    <w:p w:rsidR="002F745D" w:rsidRDefault="00000000">
      <w:pPr>
        <w:pStyle w:val="ListBullet"/>
      </w:pPr>
      <w:r>
        <w:t>SERVICES INTERNATIONAUX — Transactions transfrontalières et coordination juridique internationale.</w:t>
      </w:r>
    </w:p>
    <w:p w:rsidR="002F745D" w:rsidRDefault="00000000">
      <w:pPr>
        <w:pStyle w:val="ListBullet"/>
        <w:spacing w:after="100"/>
      </w:pPr>
      <w:r>
        <w:t>CONFORMITÉ — Compliance, gestion des risques et gouvernance d’entreprise.</w:t>
      </w:r>
    </w:p>
    <w:p w:rsidR="002F745D" w:rsidRDefault="00000000">
      <w:pPr>
        <w:spacing w:after="100"/>
      </w:pPr>
      <w:r>
        <w:rPr>
          <w:b/>
          <w:sz w:val="24"/>
        </w:rPr>
        <w:t>BESOIN D’UN CONSEIL JURIDIQUE ?</w:t>
      </w:r>
    </w:p>
    <w:p w:rsidR="002F745D" w:rsidRDefault="00000000">
      <w:pPr>
        <w:spacing w:after="100"/>
      </w:pPr>
      <w:r>
        <w:t>Nous sommes à votre disposition.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FAIRE UNE DEMANDE PRIVÉE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Demande)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4. SERVICES AUX CLIENTS PRIVÉS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VOTRE VIE EN ESPAGNE, ENTRE DE BONNES MAINS.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offrons</w:t>
      </w:r>
      <w:proofErr w:type="spellEnd"/>
      <w:r w:rsidRPr="00605F0D">
        <w:rPr>
          <w:lang w:val="es-ES"/>
        </w:rPr>
        <w:t xml:space="preserve"> un </w:t>
      </w:r>
      <w:proofErr w:type="spellStart"/>
      <w:r w:rsidRPr="00605F0D">
        <w:rPr>
          <w:lang w:val="es-ES"/>
        </w:rPr>
        <w:t>accompagnement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continu</w:t>
      </w:r>
      <w:proofErr w:type="spellEnd"/>
      <w:r w:rsidRPr="00605F0D">
        <w:rPr>
          <w:lang w:val="es-ES"/>
        </w:rPr>
        <w:t xml:space="preserve"> qui va bien </w:t>
      </w:r>
      <w:proofErr w:type="spellStart"/>
      <w:r w:rsidRPr="00605F0D">
        <w:rPr>
          <w:lang w:val="es-ES"/>
        </w:rPr>
        <w:t>au-delà</w:t>
      </w:r>
      <w:proofErr w:type="spellEnd"/>
      <w:r w:rsidRPr="00605F0D">
        <w:rPr>
          <w:lang w:val="es-ES"/>
        </w:rPr>
        <w:t xml:space="preserve"> de la </w:t>
      </w:r>
      <w:proofErr w:type="spellStart"/>
      <w:r w:rsidRPr="00605F0D">
        <w:rPr>
          <w:lang w:val="es-ES"/>
        </w:rPr>
        <w:t>transaction</w:t>
      </w:r>
      <w:proofErr w:type="spellEnd"/>
      <w:r w:rsidRPr="00605F0D">
        <w:rPr>
          <w:lang w:val="es-ES"/>
        </w:rPr>
        <w:t xml:space="preserve">. De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installation</w:t>
      </w:r>
      <w:proofErr w:type="spellEnd"/>
      <w:r w:rsidRPr="00605F0D">
        <w:rPr>
          <w:lang w:val="es-ES"/>
        </w:rPr>
        <w:t xml:space="preserve"> à la </w:t>
      </w:r>
      <w:proofErr w:type="spellStart"/>
      <w:r w:rsidRPr="00605F0D">
        <w:rPr>
          <w:lang w:val="es-ES"/>
        </w:rPr>
        <w:t>gestion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résidence</w:t>
      </w:r>
      <w:proofErr w:type="spellEnd"/>
      <w:r w:rsidRPr="00605F0D">
        <w:rPr>
          <w:lang w:val="es-ES"/>
        </w:rPr>
        <w:t xml:space="preserve"> et à vos </w:t>
      </w:r>
      <w:proofErr w:type="spellStart"/>
      <w:r w:rsidRPr="00605F0D">
        <w:rPr>
          <w:lang w:val="es-ES"/>
        </w:rPr>
        <w:t>besoins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quotidiens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sommes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interlocuteur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confiance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ÉCHANGER SUR VOS BESOINS (</w:t>
      </w:r>
      <w:proofErr w:type="spellStart"/>
      <w:r w:rsidRPr="00605F0D">
        <w:rPr>
          <w:b/>
          <w:sz w:val="20"/>
          <w:lang w:val="es-ES"/>
        </w:rPr>
        <w:t>lien</w:t>
      </w:r>
      <w:proofErr w:type="spellEnd"/>
      <w:r w:rsidRPr="00605F0D">
        <w:rPr>
          <w:b/>
          <w:sz w:val="20"/>
          <w:lang w:val="es-ES"/>
        </w:rPr>
        <w:t xml:space="preserve"> </w:t>
      </w:r>
      <w:proofErr w:type="spellStart"/>
      <w:r w:rsidRPr="00605F0D">
        <w:rPr>
          <w:b/>
          <w:sz w:val="20"/>
          <w:lang w:val="es-ES"/>
        </w:rPr>
        <w:t>vers</w:t>
      </w:r>
      <w:proofErr w:type="spellEnd"/>
      <w:r w:rsidRPr="00605F0D">
        <w:rPr>
          <w:b/>
          <w:sz w:val="20"/>
          <w:lang w:val="es-ES"/>
        </w:rPr>
        <w:t xml:space="preserve"> Demande)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 INTERLOCUTEUR UNIQUE EN ESPAGNE</w:t>
      </w:r>
    </w:p>
    <w:p w:rsidR="002F745D" w:rsidRDefault="00000000">
      <w:pPr>
        <w:spacing w:after="100"/>
      </w:pPr>
      <w:r>
        <w:t xml:space="preserve">Nous </w:t>
      </w:r>
      <w:proofErr w:type="spellStart"/>
      <w:r>
        <w:t>simplifions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peut</w:t>
      </w:r>
      <w:proofErr w:type="spellEnd"/>
      <w:r>
        <w:t xml:space="preserve"> être un processus complexe. Vous nous indiquez ce dont vous avez besoin ; nous nous occupons du reste.</w:t>
      </w:r>
    </w:p>
    <w:p w:rsidR="002F745D" w:rsidRPr="00605F0D" w:rsidRDefault="00000000">
      <w:pPr>
        <w:pStyle w:val="ListBullet"/>
        <w:rPr>
          <w:lang w:val="es-ES"/>
        </w:rPr>
      </w:pPr>
      <w:proofErr w:type="spellStart"/>
      <w:r w:rsidRPr="00605F0D">
        <w:rPr>
          <w:lang w:val="es-ES"/>
        </w:rPr>
        <w:t>Service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personnalisé</w:t>
      </w:r>
      <w:proofErr w:type="spellEnd"/>
      <w:r w:rsidRPr="00605F0D">
        <w:rPr>
          <w:lang w:val="es-ES"/>
        </w:rPr>
        <w:t xml:space="preserve"> — Adapté à vos </w:t>
      </w:r>
      <w:proofErr w:type="spellStart"/>
      <w:r w:rsidRPr="00605F0D">
        <w:rPr>
          <w:lang w:val="es-ES"/>
        </w:rPr>
        <w:t>besoins</w:t>
      </w:r>
      <w:proofErr w:type="spellEnd"/>
    </w:p>
    <w:p w:rsidR="002F745D" w:rsidRDefault="00000000">
      <w:pPr>
        <w:pStyle w:val="ListBullet"/>
      </w:pPr>
      <w:proofErr w:type="spellStart"/>
      <w:r>
        <w:t>Réseau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— </w:t>
      </w:r>
      <w:proofErr w:type="spellStart"/>
      <w:r>
        <w:t>Rigoureusement</w:t>
      </w:r>
      <w:proofErr w:type="spellEnd"/>
      <w:r>
        <w:t xml:space="preserve"> </w:t>
      </w:r>
      <w:proofErr w:type="spellStart"/>
      <w:r>
        <w:t>sélectionné</w:t>
      </w:r>
      <w:proofErr w:type="spellEnd"/>
    </w:p>
    <w:p w:rsidR="002F745D" w:rsidRDefault="00000000">
      <w:pPr>
        <w:pStyle w:val="ListBullet"/>
      </w:pPr>
      <w:r>
        <w:t>Discrétion — Toujours</w:t>
      </w:r>
    </w:p>
    <w:p w:rsidR="002F745D" w:rsidRDefault="00000000">
      <w:pPr>
        <w:pStyle w:val="ListBullet"/>
        <w:spacing w:after="100"/>
      </w:pPr>
      <w:r>
        <w:t>Équipe trilingue — Anglais · Espagnol · Français</w:t>
      </w:r>
    </w:p>
    <w:p w:rsidR="002F745D" w:rsidRDefault="00000000">
      <w:pPr>
        <w:pStyle w:val="Heading2"/>
        <w:spacing w:after="100"/>
      </w:pPr>
      <w:r>
        <w:t>Nos services aux clients privés</w:t>
      </w:r>
    </w:p>
    <w:p w:rsidR="002F745D" w:rsidRDefault="00000000">
      <w:pPr>
        <w:pStyle w:val="Heading3"/>
        <w:spacing w:after="100"/>
      </w:pPr>
      <w:r>
        <w:t>INSTALLATION EN ESPAGNE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accompagnons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famille</w:t>
      </w:r>
      <w:proofErr w:type="spellEnd"/>
      <w:r w:rsidRPr="00605F0D">
        <w:rPr>
          <w:lang w:val="es-ES"/>
        </w:rPr>
        <w:t xml:space="preserve">, à chaque </w:t>
      </w:r>
      <w:proofErr w:type="spellStart"/>
      <w:r w:rsidRPr="00605F0D">
        <w:rPr>
          <w:lang w:val="es-ES"/>
        </w:rPr>
        <w:t>étape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installation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 xml:space="preserve">, des visas et </w:t>
      </w:r>
      <w:proofErr w:type="spellStart"/>
      <w:r w:rsidRPr="00605F0D">
        <w:rPr>
          <w:lang w:val="es-ES"/>
        </w:rPr>
        <w:t>titres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séjour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jusqu’à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intégration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dans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la vie</w:t>
      </w:r>
      <w:proofErr w:type="gram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locale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GESTION PRIVÉE DE RÉSIDENCE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prenons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soin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résidence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comme</w:t>
      </w:r>
      <w:proofErr w:type="spellEnd"/>
      <w:r w:rsidRPr="00605F0D">
        <w:rPr>
          <w:lang w:val="es-ES"/>
        </w:rPr>
        <w:t xml:space="preserve"> si </w:t>
      </w:r>
      <w:proofErr w:type="spellStart"/>
      <w:r w:rsidRPr="00605F0D">
        <w:rPr>
          <w:lang w:val="es-ES"/>
        </w:rPr>
        <w:t>elle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était</w:t>
      </w:r>
      <w:proofErr w:type="spellEnd"/>
      <w:r w:rsidRPr="00605F0D">
        <w:rPr>
          <w:lang w:val="es-ES"/>
        </w:rPr>
        <w:t xml:space="preserve"> la </w:t>
      </w:r>
      <w:proofErr w:type="spellStart"/>
      <w:r w:rsidRPr="00605F0D">
        <w:rPr>
          <w:lang w:val="es-ES"/>
        </w:rPr>
        <w:t>nôtre</w:t>
      </w:r>
      <w:proofErr w:type="spellEnd"/>
      <w:r w:rsidRPr="00605F0D">
        <w:rPr>
          <w:lang w:val="es-ES"/>
        </w:rPr>
        <w:t xml:space="preserve">. </w:t>
      </w:r>
      <w:proofErr w:type="spellStart"/>
      <w:r w:rsidRPr="00605F0D">
        <w:rPr>
          <w:lang w:val="es-ES"/>
        </w:rPr>
        <w:t>Supervision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régulière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entretien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coordination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personnel</w:t>
      </w:r>
      <w:proofErr w:type="spellEnd"/>
      <w:r w:rsidRPr="00605F0D">
        <w:rPr>
          <w:lang w:val="es-ES"/>
        </w:rPr>
        <w:t xml:space="preserve"> et de </w:t>
      </w:r>
      <w:proofErr w:type="spellStart"/>
      <w:r w:rsidRPr="00605F0D">
        <w:rPr>
          <w:lang w:val="es-ES"/>
        </w:rPr>
        <w:t>prestataires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confiance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lastRenderedPageBreak/>
        <w:t>ARCHITECTURE &amp; RÉNOVATION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De la </w:t>
      </w:r>
      <w:proofErr w:type="spellStart"/>
      <w:r w:rsidRPr="00605F0D">
        <w:rPr>
          <w:lang w:val="es-ES"/>
        </w:rPr>
        <w:t>conception</w:t>
      </w:r>
      <w:proofErr w:type="spellEnd"/>
      <w:r w:rsidRPr="00605F0D">
        <w:rPr>
          <w:lang w:val="es-ES"/>
        </w:rPr>
        <w:t xml:space="preserve"> à la </w:t>
      </w:r>
      <w:proofErr w:type="spellStart"/>
      <w:r w:rsidRPr="00605F0D">
        <w:rPr>
          <w:lang w:val="es-ES"/>
        </w:rPr>
        <w:t>réalisation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coordonnons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rénovation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construction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neuve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sélection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rigoureuse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d’architectes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d’entrepreneurs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d’artisans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CONCIERGERIE &amp; ART DE VIVRE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Des demandes du </w:t>
      </w:r>
      <w:proofErr w:type="spellStart"/>
      <w:r w:rsidRPr="00605F0D">
        <w:rPr>
          <w:lang w:val="es-ES"/>
        </w:rPr>
        <w:t>quotidien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aux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expériences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exceptionnelles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proposons</w:t>
      </w:r>
      <w:proofErr w:type="spellEnd"/>
      <w:r w:rsidRPr="00605F0D">
        <w:rPr>
          <w:lang w:val="es-ES"/>
        </w:rPr>
        <w:t xml:space="preserve"> des </w:t>
      </w:r>
      <w:proofErr w:type="spellStart"/>
      <w:r w:rsidRPr="00605F0D">
        <w:rPr>
          <w:lang w:val="es-ES"/>
        </w:rPr>
        <w:t>solutions</w:t>
      </w:r>
      <w:proofErr w:type="spellEnd"/>
      <w:r w:rsidRPr="00605F0D">
        <w:rPr>
          <w:lang w:val="es-ES"/>
        </w:rPr>
        <w:t xml:space="preserve"> qui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font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gagner</w:t>
      </w:r>
      <w:proofErr w:type="spellEnd"/>
      <w:r w:rsidRPr="00605F0D">
        <w:rPr>
          <w:lang w:val="es-ES"/>
        </w:rPr>
        <w:t xml:space="preserve"> du </w:t>
      </w:r>
      <w:proofErr w:type="spellStart"/>
      <w:r w:rsidRPr="00605F0D">
        <w:rPr>
          <w:lang w:val="es-ES"/>
        </w:rPr>
        <w:t>temps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enrichissent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vie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Heading2"/>
        <w:spacing w:after="100"/>
      </w:pPr>
      <w:r>
        <w:t>Private Home Membership</w:t>
      </w:r>
    </w:p>
    <w:p w:rsidR="002F745D" w:rsidRDefault="00000000">
      <w:pPr>
        <w:spacing w:after="100"/>
      </w:pPr>
      <w:r>
        <w:rPr>
          <w:b/>
          <w:sz w:val="24"/>
        </w:rPr>
        <w:t>SÉRÉNITÉ, TOUTE L’ANNÉE.</w:t>
      </w:r>
    </w:p>
    <w:p w:rsidR="002F745D" w:rsidRDefault="00000000">
      <w:pPr>
        <w:spacing w:after="100"/>
      </w:pPr>
      <w:r>
        <w:t>Notre Private Home Membership assure la supervision et l’entretien continus de votre propriété en Espagne, avec des visites régulières, des rapports détaillés et un accès prioritaire à notre réseau de professionnels.</w:t>
      </w:r>
    </w:p>
    <w:p w:rsidR="002F745D" w:rsidRDefault="00000000">
      <w:pPr>
        <w:pStyle w:val="ListBullet"/>
      </w:pPr>
      <w:r>
        <w:t>Inspections régulières de la propriété</w:t>
      </w:r>
    </w:p>
    <w:p w:rsidR="002F745D" w:rsidRPr="00605F0D" w:rsidRDefault="00000000">
      <w:pPr>
        <w:pStyle w:val="ListBullet"/>
        <w:rPr>
          <w:lang w:val="es-ES"/>
        </w:rPr>
      </w:pPr>
      <w:proofErr w:type="spellStart"/>
      <w:r w:rsidRPr="00605F0D">
        <w:rPr>
          <w:lang w:val="es-ES"/>
        </w:rPr>
        <w:t>Gestion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l’entretien</w:t>
      </w:r>
      <w:proofErr w:type="spellEnd"/>
      <w:r w:rsidRPr="00605F0D">
        <w:rPr>
          <w:lang w:val="es-ES"/>
        </w:rPr>
        <w:t xml:space="preserve"> et des </w:t>
      </w:r>
      <w:proofErr w:type="spellStart"/>
      <w:r w:rsidRPr="00605F0D">
        <w:rPr>
          <w:lang w:val="es-ES"/>
        </w:rPr>
        <w:t>réparations</w:t>
      </w:r>
      <w:proofErr w:type="spellEnd"/>
    </w:p>
    <w:p w:rsidR="002F745D" w:rsidRDefault="00000000">
      <w:pPr>
        <w:pStyle w:val="ListBullet"/>
      </w:pPr>
      <w:r>
        <w:t>Ménage &amp; services</w:t>
      </w:r>
    </w:p>
    <w:p w:rsidR="002F745D" w:rsidRDefault="00000000">
      <w:pPr>
        <w:pStyle w:val="ListBullet"/>
      </w:pPr>
      <w:r>
        <w:t>Garde des clés &amp; sécurité</w:t>
      </w:r>
    </w:p>
    <w:p w:rsidR="002F745D" w:rsidRDefault="00000000">
      <w:pPr>
        <w:pStyle w:val="ListBullet"/>
      </w:pPr>
      <w:r>
        <w:t>Préparation avant votre arrivée</w:t>
      </w:r>
    </w:p>
    <w:p w:rsidR="002F745D" w:rsidRDefault="00000000">
      <w:pPr>
        <w:pStyle w:val="ListBullet"/>
      </w:pPr>
      <w:r>
        <w:t>Coordination des prestataires</w:t>
      </w:r>
    </w:p>
    <w:p w:rsidR="002F745D" w:rsidRDefault="00000000">
      <w:pPr>
        <w:pStyle w:val="ListBullet"/>
      </w:pPr>
      <w:r>
        <w:t>Rapport mensuel</w:t>
      </w:r>
    </w:p>
    <w:p w:rsidR="002F745D" w:rsidRDefault="00000000">
      <w:pPr>
        <w:pStyle w:val="ListBullet"/>
        <w:spacing w:after="100"/>
      </w:pPr>
      <w:r>
        <w:t>Assistance prioritaire</w:t>
      </w:r>
    </w:p>
    <w:p w:rsidR="002F745D" w:rsidRDefault="00000000">
      <w:pPr>
        <w:spacing w:after="100"/>
      </w:pPr>
      <w:r>
        <w:t>Disponible sur arrangement privé.</w:t>
      </w:r>
    </w:p>
    <w:p w:rsidR="002F745D" w:rsidRDefault="00000000">
      <w:pPr>
        <w:spacing w:after="100"/>
      </w:pPr>
      <w:r>
        <w:rPr>
          <w:b/>
          <w:sz w:val="24"/>
        </w:rPr>
        <w:t>UN RÉSEAU DE CONFIANCE</w:t>
      </w:r>
    </w:p>
    <w:p w:rsidR="002F745D" w:rsidRDefault="00000000">
      <w:pPr>
        <w:spacing w:after="100"/>
      </w:pPr>
      <w:r>
        <w:t>Nous travaillons avec un réseau sélectionné de professionnels qui partagent nos valeurs et nos standards : juristes, conseillers fiscaux, architectes, banquiers, décorateurs d’intérieur, chefs et bien d’autres.</w:t>
      </w:r>
    </w:p>
    <w:p w:rsidR="002F745D" w:rsidRDefault="00000000">
      <w:pPr>
        <w:spacing w:after="100"/>
      </w:pPr>
      <w:r>
        <w:t>Cabinets d’architecture · Banquiers privés · Cabinets d’avocats boutique · Conseillers fiscaux · Services nautiques · Partenaires lifestyle</w:t>
      </w:r>
    </w:p>
    <w:p w:rsidR="002F745D" w:rsidRDefault="00000000">
      <w:pPr>
        <w:spacing w:after="100"/>
      </w:pPr>
      <w:r>
        <w:rPr>
          <w:b/>
          <w:sz w:val="24"/>
        </w:rPr>
        <w:t>COMMENT POUVONS-NOUS VOUS ACCOMPAGNER ?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Parlez-nous</w:t>
      </w:r>
      <w:proofErr w:type="spellEnd"/>
      <w:r w:rsidRPr="00605F0D">
        <w:rPr>
          <w:lang w:val="es-ES"/>
        </w:rPr>
        <w:t xml:space="preserve"> de ce qui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amène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FAIRE UNE DEMANDE PRIVÉE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5. PAGE ART DE VIVRE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LA VIE EN ESPAGNE</w:t>
      </w:r>
    </w:p>
    <w:p w:rsidR="002F745D" w:rsidRDefault="00000000">
      <w:pPr>
        <w:spacing w:after="100"/>
      </w:pPr>
      <w:r>
        <w:rPr>
          <w:b/>
          <w:sz w:val="24"/>
        </w:rPr>
        <w:t>CONNAISSANCE LOCALE. INTRODUCTIONS DE CONFIANCE.</w:t>
      </w:r>
    </w:p>
    <w:p w:rsidR="002F745D" w:rsidRDefault="00000000">
      <w:pPr>
        <w:spacing w:after="100"/>
      </w:pPr>
      <w:r>
        <w:t>Au-delà de l’immobilier et des questions juridiques, nous aidons nos clients à découvrir et à profiter du meilleur de la vie en Espagne grâce à des recommandations soigneusement sélectionnées et à des relations de confiance. Une connaissance locale mise à votre service.</w:t>
      </w:r>
    </w:p>
    <w:p w:rsidR="002F745D" w:rsidRDefault="00000000">
      <w:pPr>
        <w:pStyle w:val="Heading2"/>
        <w:spacing w:after="100"/>
      </w:pPr>
      <w:r>
        <w:lastRenderedPageBreak/>
        <w:t>Comment nous pouvons vous accompagner</w:t>
      </w:r>
    </w:p>
    <w:p w:rsidR="002F745D" w:rsidRDefault="00000000">
      <w:pPr>
        <w:pStyle w:val="Heading3"/>
        <w:spacing w:after="100"/>
      </w:pPr>
      <w:r>
        <w:t>GOLF</w:t>
      </w:r>
    </w:p>
    <w:p w:rsidR="002F745D" w:rsidRDefault="00000000">
      <w:pPr>
        <w:spacing w:after="100"/>
      </w:pPr>
      <w:r>
        <w:t>Accès aux meilleurs parcours de golf, adhésions et réservations dans des clubs de premier plan.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ÉCOLES &amp; ÉDUCATION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Conseils</w:t>
      </w:r>
      <w:proofErr w:type="spellEnd"/>
      <w:r w:rsidRPr="00605F0D">
        <w:rPr>
          <w:lang w:val="es-ES"/>
        </w:rPr>
        <w:t xml:space="preserve"> sur les </w:t>
      </w:r>
      <w:proofErr w:type="spellStart"/>
      <w:r w:rsidRPr="00605F0D">
        <w:rPr>
          <w:lang w:val="es-ES"/>
        </w:rPr>
        <w:t>écoles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internationales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privées</w:t>
      </w:r>
      <w:proofErr w:type="spellEnd"/>
      <w:r w:rsidRPr="00605F0D">
        <w:rPr>
          <w:lang w:val="es-ES"/>
        </w:rPr>
        <w:t xml:space="preserve">, les </w:t>
      </w:r>
      <w:proofErr w:type="spellStart"/>
      <w:r w:rsidRPr="00605F0D">
        <w:rPr>
          <w:lang w:val="es-ES"/>
        </w:rPr>
        <w:t>universités</w:t>
      </w:r>
      <w:proofErr w:type="spellEnd"/>
      <w:r w:rsidRPr="00605F0D">
        <w:rPr>
          <w:lang w:val="es-ES"/>
        </w:rPr>
        <w:t xml:space="preserve"> et les </w:t>
      </w:r>
      <w:proofErr w:type="spellStart"/>
      <w:r w:rsidRPr="00605F0D">
        <w:rPr>
          <w:lang w:val="es-ES"/>
        </w:rPr>
        <w:t>différentes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options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éducatives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Heading3"/>
        <w:spacing w:after="100"/>
      </w:pPr>
      <w:r>
        <w:t>DESTINATIONS</w:t>
      </w:r>
    </w:p>
    <w:p w:rsidR="002F745D" w:rsidRDefault="00000000">
      <w:pPr>
        <w:spacing w:after="100"/>
      </w:pPr>
      <w:r>
        <w:t>Une sélection de lieux à travers l’Espagne pour vos vacances, week-ends et séjours prolongés.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CULTURE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Expériences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soigneusement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sélectionnées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autour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de l</w:t>
      </w:r>
      <w:proofErr w:type="spellEnd"/>
      <w:r w:rsidRPr="00605F0D">
        <w:rPr>
          <w:lang w:val="es-ES"/>
        </w:rPr>
        <w:t xml:space="preserve">’art, de </w:t>
      </w:r>
      <w:proofErr w:type="spellStart"/>
      <w:r w:rsidRPr="00605F0D">
        <w:rPr>
          <w:lang w:val="es-ES"/>
        </w:rPr>
        <w:t>l’architecture</w:t>
      </w:r>
      <w:proofErr w:type="spellEnd"/>
      <w:r w:rsidRPr="00605F0D">
        <w:rPr>
          <w:lang w:val="es-ES"/>
        </w:rPr>
        <w:t xml:space="preserve">, de la </w:t>
      </w:r>
      <w:proofErr w:type="spellStart"/>
      <w:r w:rsidRPr="00605F0D">
        <w:rPr>
          <w:lang w:val="es-ES"/>
        </w:rPr>
        <w:t>gastronomie</w:t>
      </w:r>
      <w:proofErr w:type="spellEnd"/>
      <w:r w:rsidRPr="00605F0D">
        <w:rPr>
          <w:lang w:val="es-ES"/>
        </w:rPr>
        <w:t xml:space="preserve"> et des </w:t>
      </w:r>
      <w:proofErr w:type="spellStart"/>
      <w:r w:rsidRPr="00605F0D">
        <w:rPr>
          <w:lang w:val="es-ES"/>
        </w:rPr>
        <w:t>traditions</w:t>
      </w:r>
      <w:proofErr w:type="spellEnd"/>
      <w:r w:rsidRPr="00605F0D">
        <w:rPr>
          <w:lang w:val="es-ES"/>
        </w:rPr>
        <w:t xml:space="preserve"> locales.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BIEN-ÊTRE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Recommandations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matière</w:t>
      </w:r>
      <w:proofErr w:type="spellEnd"/>
      <w:r w:rsidRPr="00605F0D">
        <w:rPr>
          <w:lang w:val="es-ES"/>
        </w:rPr>
        <w:t xml:space="preserve"> de bien-</w:t>
      </w:r>
      <w:proofErr w:type="spellStart"/>
      <w:r w:rsidRPr="00605F0D">
        <w:rPr>
          <w:lang w:val="es-ES"/>
        </w:rPr>
        <w:t>être</w:t>
      </w:r>
      <w:proofErr w:type="spellEnd"/>
      <w:r w:rsidRPr="00605F0D">
        <w:rPr>
          <w:lang w:val="es-ES"/>
        </w:rPr>
        <w:t xml:space="preserve">, de sport et de </w:t>
      </w:r>
      <w:proofErr w:type="spellStart"/>
      <w:r w:rsidRPr="00605F0D">
        <w:rPr>
          <w:lang w:val="es-ES"/>
        </w:rPr>
        <w:t>loisirs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pour</w:t>
      </w:r>
      <w:proofErr w:type="spellEnd"/>
      <w:r w:rsidRPr="00605F0D">
        <w:rPr>
          <w:lang w:val="es-ES"/>
        </w:rPr>
        <w:t xml:space="preserve"> un </w:t>
      </w:r>
      <w:proofErr w:type="spellStart"/>
      <w:r w:rsidRPr="00605F0D">
        <w:rPr>
          <w:lang w:val="es-ES"/>
        </w:rPr>
        <w:t>mode</w:t>
      </w:r>
      <w:proofErr w:type="spellEnd"/>
      <w:r w:rsidRPr="00605F0D">
        <w:rPr>
          <w:lang w:val="es-ES"/>
        </w:rPr>
        <w:t xml:space="preserve"> de vie </w:t>
      </w:r>
      <w:proofErr w:type="spellStart"/>
      <w:r w:rsidRPr="00605F0D">
        <w:rPr>
          <w:lang w:val="es-ES"/>
        </w:rPr>
        <w:t>équilibré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inspirant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Accès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privilégié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ACCÈS PRIVILÉGIÉ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ouvrons</w:t>
      </w:r>
      <w:proofErr w:type="spellEnd"/>
      <w:r w:rsidRPr="00605F0D">
        <w:rPr>
          <w:lang w:val="es-ES"/>
        </w:rPr>
        <w:t xml:space="preserve"> les portes des </w:t>
      </w:r>
      <w:proofErr w:type="spellStart"/>
      <w:r w:rsidRPr="00605F0D">
        <w:rPr>
          <w:lang w:val="es-ES"/>
        </w:rPr>
        <w:t>personnes</w:t>
      </w:r>
      <w:proofErr w:type="spellEnd"/>
      <w:r w:rsidRPr="00605F0D">
        <w:rPr>
          <w:lang w:val="es-ES"/>
        </w:rPr>
        <w:t xml:space="preserve">, des </w:t>
      </w:r>
      <w:proofErr w:type="spellStart"/>
      <w:r w:rsidRPr="00605F0D">
        <w:rPr>
          <w:lang w:val="es-ES"/>
        </w:rPr>
        <w:t>lieux</w:t>
      </w:r>
      <w:proofErr w:type="spellEnd"/>
      <w:r w:rsidRPr="00605F0D">
        <w:rPr>
          <w:lang w:val="es-ES"/>
        </w:rPr>
        <w:t xml:space="preserve"> et des </w:t>
      </w:r>
      <w:proofErr w:type="spellStart"/>
      <w:r w:rsidRPr="00605F0D">
        <w:rPr>
          <w:lang w:val="es-ES"/>
        </w:rPr>
        <w:t>expériences</w:t>
      </w:r>
      <w:proofErr w:type="spellEnd"/>
      <w:r w:rsidRPr="00605F0D">
        <w:rPr>
          <w:lang w:val="es-ES"/>
        </w:rPr>
        <w:t xml:space="preserve"> qui </w:t>
      </w:r>
      <w:proofErr w:type="spellStart"/>
      <w:r w:rsidRPr="00605F0D">
        <w:rPr>
          <w:lang w:val="es-ES"/>
        </w:rPr>
        <w:t>rendent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la vie</w:t>
      </w:r>
      <w:proofErr w:type="gram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exceptionnelle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ListBullet"/>
      </w:pPr>
      <w:r>
        <w:t xml:space="preserve">Clubs </w:t>
      </w:r>
      <w:proofErr w:type="spellStart"/>
      <w:r>
        <w:t>réservés</w:t>
      </w:r>
      <w:proofErr w:type="spellEnd"/>
      <w:r>
        <w:t xml:space="preserve"> aux </w:t>
      </w:r>
      <w:proofErr w:type="spellStart"/>
      <w:r>
        <w:t>membres</w:t>
      </w:r>
      <w:proofErr w:type="spellEnd"/>
    </w:p>
    <w:p w:rsidR="002F745D" w:rsidRDefault="00000000">
      <w:pPr>
        <w:pStyle w:val="ListBullet"/>
      </w:pPr>
      <w:r>
        <w:t>Réservations de restaurants</w:t>
      </w:r>
    </w:p>
    <w:p w:rsidR="002F745D" w:rsidRDefault="00000000">
      <w:pPr>
        <w:pStyle w:val="ListBullet"/>
      </w:pPr>
      <w:r>
        <w:t>Événements privés</w:t>
      </w:r>
    </w:p>
    <w:p w:rsidR="002F745D" w:rsidRDefault="00000000">
      <w:pPr>
        <w:pStyle w:val="ListBullet"/>
      </w:pPr>
      <w:r>
        <w:t>Yachting &amp; navigation</w:t>
      </w:r>
    </w:p>
    <w:p w:rsidR="002F745D" w:rsidRDefault="00000000">
      <w:pPr>
        <w:pStyle w:val="ListBullet"/>
      </w:pPr>
      <w:r>
        <w:t>Vin &amp; gastronomie</w:t>
      </w:r>
    </w:p>
    <w:p w:rsidR="002F745D" w:rsidRDefault="00000000">
      <w:pPr>
        <w:pStyle w:val="ListBullet"/>
      </w:pPr>
      <w:r>
        <w:t>Institutions artistiques &amp; culturelles</w:t>
      </w:r>
    </w:p>
    <w:p w:rsidR="002F745D" w:rsidRDefault="00000000">
      <w:pPr>
        <w:pStyle w:val="ListBullet"/>
      </w:pPr>
      <w:r>
        <w:t>Santé &amp; bien-être</w:t>
      </w:r>
    </w:p>
    <w:p w:rsidR="002F745D" w:rsidRDefault="00000000">
      <w:pPr>
        <w:pStyle w:val="ListBullet"/>
        <w:spacing w:after="100"/>
      </w:pPr>
      <w:r>
        <w:t>Recommandations sur mesure</w:t>
      </w:r>
    </w:p>
    <w:p w:rsidR="002F745D" w:rsidRDefault="00000000">
      <w:pPr>
        <w:spacing w:after="100"/>
      </w:pPr>
      <w:r>
        <w:rPr>
          <w:b/>
          <w:sz w:val="24"/>
        </w:rPr>
        <w:t>VOTRE ART DE VIVRE, À VOTRE IMAGE.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Que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soyez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ici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quelques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semaines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toute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l’année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sommes</w:t>
      </w:r>
      <w:proofErr w:type="spellEnd"/>
      <w:r w:rsidRPr="00605F0D">
        <w:rPr>
          <w:lang w:val="es-ES"/>
        </w:rPr>
        <w:t xml:space="preserve"> à vos </w:t>
      </w:r>
      <w:proofErr w:type="spellStart"/>
      <w:r w:rsidRPr="00605F0D">
        <w:rPr>
          <w:lang w:val="es-ES"/>
        </w:rPr>
        <w:t>côtés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aider</w:t>
      </w:r>
      <w:proofErr w:type="spellEnd"/>
      <w:r w:rsidRPr="00605F0D">
        <w:rPr>
          <w:lang w:val="es-ES"/>
        </w:rPr>
        <w:t xml:space="preserve"> à </w:t>
      </w:r>
      <w:proofErr w:type="spellStart"/>
      <w:r w:rsidRPr="00605F0D">
        <w:rPr>
          <w:lang w:val="es-ES"/>
        </w:rPr>
        <w:t>profiter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pleinement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de la vie</w:t>
      </w:r>
      <w:proofErr w:type="gram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DITES-NOUS CE QUE VOUS RECHERCHEZ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6. PAGE À PROPOS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BÂTI SUR LA CONFIANCE. FAÇONNÉ AUTOUR DE NOS CLIENTS.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 a </w:t>
      </w:r>
      <w:proofErr w:type="spellStart"/>
      <w:r w:rsidRPr="00605F0D">
        <w:rPr>
          <w:lang w:val="es-ES"/>
        </w:rPr>
        <w:t>été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fondé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comme</w:t>
      </w:r>
      <w:proofErr w:type="spellEnd"/>
      <w:r w:rsidRPr="00605F0D">
        <w:rPr>
          <w:lang w:val="es-ES"/>
        </w:rPr>
        <w:t xml:space="preserve"> un </w:t>
      </w:r>
      <w:proofErr w:type="spellStart"/>
      <w:r w:rsidRPr="00605F0D">
        <w:rPr>
          <w:lang w:val="es-ES"/>
        </w:rPr>
        <w:t>cabinet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boutique </w:t>
      </w:r>
      <w:proofErr w:type="spellStart"/>
      <w:r w:rsidRPr="00605F0D">
        <w:rPr>
          <w:lang w:val="es-ES"/>
        </w:rPr>
        <w:t>autour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principe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simple :</w:t>
      </w:r>
      <w:proofErr w:type="gramEnd"/>
      <w:r w:rsidRPr="00605F0D">
        <w:rPr>
          <w:lang w:val="es-ES"/>
        </w:rPr>
        <w:t xml:space="preserve"> chaque </w:t>
      </w:r>
      <w:proofErr w:type="spellStart"/>
      <w:r w:rsidRPr="00605F0D">
        <w:rPr>
          <w:lang w:val="es-ES"/>
        </w:rPr>
        <w:t>client</w:t>
      </w:r>
      <w:proofErr w:type="spellEnd"/>
      <w:r w:rsidRPr="00605F0D">
        <w:rPr>
          <w:lang w:val="es-ES"/>
        </w:rPr>
        <w:t xml:space="preserve"> a une </w:t>
      </w:r>
      <w:proofErr w:type="spellStart"/>
      <w:r w:rsidRPr="00605F0D">
        <w:rPr>
          <w:lang w:val="es-ES"/>
        </w:rPr>
        <w:t>situation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unique</w:t>
      </w:r>
      <w:proofErr w:type="spellEnd"/>
      <w:r w:rsidRPr="00605F0D">
        <w:rPr>
          <w:lang w:val="es-ES"/>
        </w:rPr>
        <w:t xml:space="preserve">, et les </w:t>
      </w:r>
      <w:proofErr w:type="spellStart"/>
      <w:r w:rsidRPr="00605F0D">
        <w:rPr>
          <w:lang w:val="es-ES"/>
        </w:rPr>
        <w:t>conseils</w:t>
      </w:r>
      <w:proofErr w:type="spellEnd"/>
      <w:r w:rsidRPr="00605F0D">
        <w:rPr>
          <w:lang w:val="es-ES"/>
        </w:rPr>
        <w:t xml:space="preserve"> qui lui </w:t>
      </w:r>
      <w:proofErr w:type="spellStart"/>
      <w:r w:rsidRPr="00605F0D">
        <w:rPr>
          <w:lang w:val="es-ES"/>
        </w:rPr>
        <w:t>sont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apportés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doivent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l’être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également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spacing w:after="100"/>
      </w:pPr>
      <w:r>
        <w:lastRenderedPageBreak/>
        <w:t xml:space="preserve">Au fil des </w:t>
      </w:r>
      <w:proofErr w:type="spellStart"/>
      <w:r>
        <w:t>années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clients </w:t>
      </w:r>
      <w:proofErr w:type="spellStart"/>
      <w:r>
        <w:t>internationaux</w:t>
      </w:r>
      <w:proofErr w:type="spellEnd"/>
      <w:r>
        <w:t xml:space="preserve"> se sont de plus en plus tournés vers nous non seulement pour leurs questions juridiques, mais aussi pour être accompagnés dans leurs projets immobiliers, leurs investissements et leur vie en Espagne.</w:t>
      </w:r>
    </w:p>
    <w:p w:rsidR="002F745D" w:rsidRDefault="00000000">
      <w:pPr>
        <w:spacing w:after="100"/>
      </w:pPr>
      <w:r>
        <w:t>Notre cabinet a évolué autour de ces besoins.</w:t>
      </w:r>
    </w:p>
    <w:p w:rsidR="002F745D" w:rsidRDefault="00000000">
      <w:pPr>
        <w:spacing w:after="100"/>
      </w:pPr>
      <w:r>
        <w:t>Aujourd’hui, Legal Boutique Advisers réunit expertise juridique, conseil immobilier et services aux clients privés, offrant un interlocuteur de confiance unique aux personnes qui s’installent, investissent ou maintiennent des intérêts en Espagne.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Héritage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D’UNE GÉNÉRATION À LA SUIVANTE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 HÉRITAGE D’EXPÉRIENCE. UNE VISION POUR L’AVENIR.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Fondé</w:t>
      </w:r>
      <w:proofErr w:type="spellEnd"/>
      <w:r w:rsidRPr="00605F0D">
        <w:rPr>
          <w:lang w:val="es-ES"/>
        </w:rPr>
        <w:t xml:space="preserve"> par </w:t>
      </w:r>
      <w:proofErr w:type="spellStart"/>
      <w:r w:rsidRPr="00605F0D">
        <w:rPr>
          <w:lang w:val="es-ES"/>
        </w:rPr>
        <w:t>l’avocate</w:t>
      </w:r>
      <w:proofErr w:type="spellEnd"/>
      <w:r w:rsidRPr="00605F0D">
        <w:rPr>
          <w:lang w:val="es-ES"/>
        </w:rPr>
        <w:t xml:space="preserve"> Marisela Castro Abad,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ouvre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aujourd’hui</w:t>
      </w:r>
      <w:proofErr w:type="spellEnd"/>
      <w:r w:rsidRPr="00605F0D">
        <w:rPr>
          <w:lang w:val="es-ES"/>
        </w:rPr>
        <w:t xml:space="preserve"> un </w:t>
      </w:r>
      <w:proofErr w:type="spellStart"/>
      <w:r w:rsidRPr="00605F0D">
        <w:rPr>
          <w:lang w:val="es-ES"/>
        </w:rPr>
        <w:t>nouveau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chapitre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le </w:t>
      </w:r>
      <w:proofErr w:type="spellStart"/>
      <w:r w:rsidRPr="00605F0D">
        <w:rPr>
          <w:lang w:val="es-ES"/>
        </w:rPr>
        <w:t>développement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ses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activités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 et de </w:t>
      </w:r>
      <w:proofErr w:type="spellStart"/>
      <w:r w:rsidRPr="00605F0D">
        <w:rPr>
          <w:lang w:val="es-ES"/>
        </w:rPr>
        <w:t>services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aux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clients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privés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En </w:t>
      </w:r>
      <w:proofErr w:type="spellStart"/>
      <w:r w:rsidRPr="00605F0D">
        <w:rPr>
          <w:lang w:val="es-ES"/>
        </w:rPr>
        <w:t>associant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expérience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établie</w:t>
      </w:r>
      <w:proofErr w:type="spellEnd"/>
      <w:r w:rsidRPr="00605F0D">
        <w:rPr>
          <w:lang w:val="es-ES"/>
        </w:rPr>
        <w:t xml:space="preserve"> à la </w:t>
      </w:r>
      <w:proofErr w:type="spellStart"/>
      <w:r w:rsidRPr="00605F0D">
        <w:rPr>
          <w:lang w:val="es-ES"/>
        </w:rPr>
        <w:t>perspective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internationale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nouvelle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génération</w:t>
      </w:r>
      <w:proofErr w:type="spellEnd"/>
      <w:r w:rsidRPr="00605F0D">
        <w:rPr>
          <w:lang w:val="es-ES"/>
        </w:rPr>
        <w:t xml:space="preserve">, le </w:t>
      </w:r>
      <w:proofErr w:type="spellStart"/>
      <w:r w:rsidRPr="00605F0D">
        <w:rPr>
          <w:lang w:val="es-ES"/>
        </w:rPr>
        <w:t>cabinet</w:t>
      </w:r>
      <w:proofErr w:type="spellEnd"/>
      <w:r w:rsidRPr="00605F0D">
        <w:rPr>
          <w:lang w:val="es-ES"/>
        </w:rPr>
        <w:t xml:space="preserve"> continue </w:t>
      </w:r>
      <w:proofErr w:type="spellStart"/>
      <w:r w:rsidRPr="00605F0D">
        <w:rPr>
          <w:lang w:val="es-ES"/>
        </w:rPr>
        <w:t>d’évoluer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tout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restant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volontairement</w:t>
      </w:r>
      <w:proofErr w:type="spellEnd"/>
      <w:r w:rsidRPr="00605F0D">
        <w:rPr>
          <w:lang w:val="es-ES"/>
        </w:rPr>
        <w:t xml:space="preserve"> boutique.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engagement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demeure</w:t>
      </w:r>
      <w:proofErr w:type="spellEnd"/>
      <w:r w:rsidRPr="00605F0D">
        <w:rPr>
          <w:lang w:val="es-ES"/>
        </w:rPr>
        <w:t xml:space="preserve"> </w:t>
      </w:r>
      <w:proofErr w:type="spellStart"/>
      <w:proofErr w:type="gramStart"/>
      <w:r w:rsidRPr="00605F0D">
        <w:rPr>
          <w:lang w:val="es-ES"/>
        </w:rPr>
        <w:t>inchangé</w:t>
      </w:r>
      <w:proofErr w:type="spellEnd"/>
      <w:r w:rsidRPr="00605F0D">
        <w:rPr>
          <w:lang w:val="es-ES"/>
        </w:rPr>
        <w:t xml:space="preserve"> :</w:t>
      </w:r>
      <w:proofErr w:type="gramEnd"/>
      <w:r w:rsidRPr="00605F0D">
        <w:rPr>
          <w:lang w:val="es-ES"/>
        </w:rPr>
        <w:t xml:space="preserve"> des </w:t>
      </w:r>
      <w:proofErr w:type="spellStart"/>
      <w:r w:rsidRPr="00605F0D">
        <w:rPr>
          <w:lang w:val="es-ES"/>
        </w:rPr>
        <w:t>relations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personnelles</w:t>
      </w:r>
      <w:proofErr w:type="spellEnd"/>
      <w:r w:rsidRPr="00605F0D">
        <w:rPr>
          <w:lang w:val="es-ES"/>
        </w:rPr>
        <w:t xml:space="preserve">, des </w:t>
      </w:r>
      <w:proofErr w:type="spellStart"/>
      <w:r w:rsidRPr="00605F0D">
        <w:rPr>
          <w:lang w:val="es-ES"/>
        </w:rPr>
        <w:t>conseils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discrets</w:t>
      </w:r>
      <w:proofErr w:type="spellEnd"/>
      <w:r w:rsidRPr="00605F0D">
        <w:rPr>
          <w:lang w:val="es-ES"/>
        </w:rPr>
        <w:t xml:space="preserve"> et des </w:t>
      </w:r>
      <w:proofErr w:type="spellStart"/>
      <w:r w:rsidRPr="00605F0D">
        <w:rPr>
          <w:lang w:val="es-ES"/>
        </w:rPr>
        <w:t>solutions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adaptées</w:t>
      </w:r>
      <w:proofErr w:type="spellEnd"/>
      <w:r w:rsidRPr="00605F0D">
        <w:rPr>
          <w:lang w:val="es-ES"/>
        </w:rPr>
        <w:t xml:space="preserve"> à la vie et </w:t>
      </w:r>
      <w:proofErr w:type="spellStart"/>
      <w:r w:rsidRPr="00605F0D">
        <w:rPr>
          <w:lang w:val="es-ES"/>
        </w:rPr>
        <w:t>aux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objectifs</w:t>
      </w:r>
      <w:proofErr w:type="spellEnd"/>
      <w:r w:rsidRPr="00605F0D">
        <w:rPr>
          <w:lang w:val="es-ES"/>
        </w:rPr>
        <w:t xml:space="preserve"> de chaque </w:t>
      </w:r>
      <w:proofErr w:type="spellStart"/>
      <w:r w:rsidRPr="00605F0D">
        <w:rPr>
          <w:lang w:val="es-ES"/>
        </w:rPr>
        <w:t>client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équipe</w:t>
      </w:r>
      <w:proofErr w:type="spellEnd"/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 xml:space="preserve">MARISELA CASTRO ABAD — </w:t>
      </w:r>
      <w:proofErr w:type="spellStart"/>
      <w:r w:rsidRPr="00605F0D">
        <w:rPr>
          <w:lang w:val="es-ES"/>
        </w:rPr>
        <w:t>Fondatrice</w:t>
      </w:r>
      <w:proofErr w:type="spellEnd"/>
      <w:r w:rsidRPr="00605F0D">
        <w:rPr>
          <w:lang w:val="es-ES"/>
        </w:rPr>
        <w:t xml:space="preserve"> &amp; </w:t>
      </w:r>
      <w:proofErr w:type="spellStart"/>
      <w:r w:rsidRPr="00605F0D">
        <w:rPr>
          <w:lang w:val="es-ES"/>
        </w:rPr>
        <w:t>Avocate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dirigeante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Avocate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fondatrice</w:t>
      </w:r>
      <w:proofErr w:type="spellEnd"/>
      <w:r w:rsidRPr="00605F0D">
        <w:rPr>
          <w:lang w:val="es-ES"/>
        </w:rPr>
        <w:t xml:space="preserve"> de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elle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dispose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d’une</w:t>
      </w:r>
      <w:proofErr w:type="spellEnd"/>
      <w:r w:rsidRPr="00605F0D">
        <w:rPr>
          <w:lang w:val="es-ES"/>
        </w:rPr>
        <w:t xml:space="preserve"> vaste </w:t>
      </w:r>
      <w:proofErr w:type="spellStart"/>
      <w:r w:rsidRPr="00605F0D">
        <w:rPr>
          <w:lang w:val="es-ES"/>
        </w:rPr>
        <w:t>expérience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fiscalité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aux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clients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internationaux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 xml:space="preserve">ESTHER NEVILLE — </w:t>
      </w:r>
      <w:proofErr w:type="spellStart"/>
      <w:r w:rsidRPr="00605F0D">
        <w:rPr>
          <w:lang w:val="es-ES"/>
        </w:rPr>
        <w:t>Conseillère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 &amp; </w:t>
      </w:r>
      <w:proofErr w:type="spellStart"/>
      <w:r w:rsidRPr="00605F0D">
        <w:rPr>
          <w:lang w:val="es-ES"/>
        </w:rPr>
        <w:t>Clientèle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Issue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formation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titulaire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d’un</w:t>
      </w:r>
      <w:proofErr w:type="spellEnd"/>
      <w:r w:rsidRPr="00605F0D">
        <w:rPr>
          <w:lang w:val="es-ES"/>
        </w:rPr>
        <w:t xml:space="preserve"> Master en </w:t>
      </w:r>
      <w:proofErr w:type="spellStart"/>
      <w:r w:rsidRPr="00605F0D">
        <w:rPr>
          <w:lang w:val="es-ES"/>
        </w:rPr>
        <w:t>Droit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Économie</w:t>
      </w:r>
      <w:proofErr w:type="spellEnd"/>
      <w:r w:rsidRPr="00605F0D">
        <w:rPr>
          <w:lang w:val="es-ES"/>
        </w:rPr>
        <w:t xml:space="preserve">, Esther dirige les </w:t>
      </w:r>
      <w:proofErr w:type="spellStart"/>
      <w:r w:rsidRPr="00605F0D">
        <w:rPr>
          <w:lang w:val="es-ES"/>
        </w:rPr>
        <w:t>activités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 et de </w:t>
      </w:r>
      <w:proofErr w:type="spellStart"/>
      <w:r w:rsidRPr="00605F0D">
        <w:rPr>
          <w:lang w:val="es-ES"/>
        </w:rPr>
        <w:t>clientèle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privée</w:t>
      </w:r>
      <w:proofErr w:type="spellEnd"/>
      <w:r w:rsidRPr="00605F0D">
        <w:rPr>
          <w:lang w:val="es-ES"/>
        </w:rPr>
        <w:t xml:space="preserve"> du </w:t>
      </w:r>
      <w:proofErr w:type="spellStart"/>
      <w:r w:rsidRPr="00605F0D">
        <w:rPr>
          <w:lang w:val="es-ES"/>
        </w:rPr>
        <w:t>cabinet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accompagnant</w:t>
      </w:r>
      <w:proofErr w:type="spellEnd"/>
      <w:r w:rsidRPr="00605F0D">
        <w:rPr>
          <w:lang w:val="es-ES"/>
        </w:rPr>
        <w:t xml:space="preserve"> une </w:t>
      </w:r>
      <w:proofErr w:type="spellStart"/>
      <w:r w:rsidRPr="00605F0D">
        <w:rPr>
          <w:lang w:val="es-ES"/>
        </w:rPr>
        <w:t>clientèle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internationale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dans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ses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investissements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sa</w:t>
      </w:r>
      <w:proofErr w:type="spellEnd"/>
      <w:r w:rsidRPr="00605F0D">
        <w:rPr>
          <w:lang w:val="es-ES"/>
        </w:rPr>
        <w:t xml:space="preserve"> vie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Heading3"/>
        <w:spacing w:after="100"/>
      </w:pPr>
      <w:r>
        <w:t>BETTINA R. LINDSTRØM — Architecte collaboratrice</w:t>
      </w:r>
    </w:p>
    <w:p w:rsidR="002F745D" w:rsidRPr="00605F0D" w:rsidRDefault="00000000">
      <w:pPr>
        <w:spacing w:after="100"/>
        <w:rPr>
          <w:lang w:val="es-ES"/>
        </w:rPr>
      </w:pPr>
      <w:r>
        <w:t xml:space="preserve">Architecte spécialisée en architecture, urbanisme et conception respectueuse de l’environnement. </w:t>
      </w:r>
      <w:proofErr w:type="spellStart"/>
      <w:r w:rsidRPr="00605F0D">
        <w:rPr>
          <w:lang w:val="es-ES"/>
        </w:rPr>
        <w:t>Elle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accompagne</w:t>
      </w:r>
      <w:proofErr w:type="spellEnd"/>
      <w:r w:rsidRPr="00605F0D">
        <w:rPr>
          <w:lang w:val="es-ES"/>
        </w:rPr>
        <w:t xml:space="preserve"> nos </w:t>
      </w:r>
      <w:proofErr w:type="spellStart"/>
      <w:r w:rsidRPr="00605F0D">
        <w:rPr>
          <w:lang w:val="es-ES"/>
        </w:rPr>
        <w:t>clients</w:t>
      </w:r>
      <w:proofErr w:type="spellEnd"/>
      <w:r w:rsidRPr="00605F0D">
        <w:rPr>
          <w:lang w:val="es-ES"/>
        </w:rPr>
        <w:t xml:space="preserve"> sur des </w:t>
      </w:r>
      <w:proofErr w:type="spellStart"/>
      <w:r w:rsidRPr="00605F0D">
        <w:rPr>
          <w:lang w:val="es-ES"/>
        </w:rPr>
        <w:t>projets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allant</w:t>
      </w:r>
      <w:proofErr w:type="spellEnd"/>
      <w:r w:rsidRPr="00605F0D">
        <w:rPr>
          <w:lang w:val="es-ES"/>
        </w:rPr>
        <w:t xml:space="preserve"> de la </w:t>
      </w:r>
      <w:proofErr w:type="spellStart"/>
      <w:r w:rsidRPr="00605F0D">
        <w:rPr>
          <w:lang w:val="es-ES"/>
        </w:rPr>
        <w:t>rénovation</w:t>
      </w:r>
      <w:proofErr w:type="spellEnd"/>
      <w:r w:rsidRPr="00605F0D">
        <w:rPr>
          <w:lang w:val="es-ES"/>
        </w:rPr>
        <w:t xml:space="preserve"> à la </w:t>
      </w:r>
      <w:proofErr w:type="spellStart"/>
      <w:r w:rsidRPr="00605F0D">
        <w:rPr>
          <w:lang w:val="es-ES"/>
        </w:rPr>
        <w:t>construction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neuve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 xml:space="preserve">JOSÉ LUIS DÍAZ VÁZQUEZ —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</w:p>
    <w:p w:rsidR="002F745D" w:rsidRDefault="00000000">
      <w:pPr>
        <w:spacing w:after="100"/>
      </w:pPr>
      <w:r>
        <w:t xml:space="preserve">Avocat </w:t>
      </w:r>
      <w:proofErr w:type="spellStart"/>
      <w:r>
        <w:t>spécialisé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droit du travail, il conseille entreprises et particuliers dans toute l’Espagne.</w:t>
      </w:r>
    </w:p>
    <w:p w:rsidR="002F745D" w:rsidRDefault="00000000">
      <w:pPr>
        <w:pStyle w:val="Heading2"/>
        <w:spacing w:after="100"/>
      </w:pPr>
      <w:r>
        <w:t>Notre approche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 xml:space="preserve">PERSONNELLE — Nous </w:t>
      </w:r>
      <w:proofErr w:type="spellStart"/>
      <w:r w:rsidRPr="00605F0D">
        <w:rPr>
          <w:lang w:val="es-ES"/>
        </w:rPr>
        <w:t>prenons</w:t>
      </w:r>
      <w:proofErr w:type="spellEnd"/>
      <w:r w:rsidRPr="00605F0D">
        <w:rPr>
          <w:lang w:val="es-ES"/>
        </w:rPr>
        <w:t xml:space="preserve"> le </w:t>
      </w:r>
      <w:proofErr w:type="spellStart"/>
      <w:r w:rsidRPr="00605F0D">
        <w:rPr>
          <w:lang w:val="es-ES"/>
        </w:rPr>
        <w:t>temps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comprendre</w:t>
      </w:r>
      <w:proofErr w:type="spellEnd"/>
      <w:r w:rsidRPr="00605F0D">
        <w:rPr>
          <w:lang w:val="es-ES"/>
        </w:rPr>
        <w:t xml:space="preserve"> ce qui </w:t>
      </w:r>
      <w:proofErr w:type="spellStart"/>
      <w:r w:rsidRPr="00605F0D">
        <w:rPr>
          <w:lang w:val="es-ES"/>
        </w:rPr>
        <w:t>compte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>.</w:t>
      </w:r>
    </w:p>
    <w:p w:rsidR="002F745D" w:rsidRDefault="00000000">
      <w:pPr>
        <w:pStyle w:val="ListBullet"/>
      </w:pPr>
      <w:r>
        <w:t xml:space="preserve">DISCRÈTE — </w:t>
      </w:r>
      <w:proofErr w:type="spellStart"/>
      <w:r>
        <w:t>Confidentialité</w:t>
      </w:r>
      <w:proofErr w:type="spellEnd"/>
      <w:r>
        <w:t xml:space="preserve"> et </w:t>
      </w:r>
      <w:proofErr w:type="spellStart"/>
      <w:r>
        <w:t>discrétion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au cœur de tout ce que nous faisons.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 xml:space="preserve">INDÉPENDANTE — Des </w:t>
      </w:r>
      <w:proofErr w:type="spellStart"/>
      <w:r w:rsidRPr="00605F0D">
        <w:rPr>
          <w:lang w:val="es-ES"/>
        </w:rPr>
        <w:t>conseils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objectifs</w:t>
      </w:r>
      <w:proofErr w:type="spellEnd"/>
      <w:r w:rsidRPr="00605F0D">
        <w:rPr>
          <w:lang w:val="es-ES"/>
        </w:rPr>
        <w:t xml:space="preserve">, </w:t>
      </w:r>
      <w:proofErr w:type="spellStart"/>
      <w:r w:rsidRPr="00605F0D">
        <w:rPr>
          <w:lang w:val="es-ES"/>
        </w:rPr>
        <w:t>adaptés</w:t>
      </w:r>
      <w:proofErr w:type="spellEnd"/>
      <w:r w:rsidRPr="00605F0D">
        <w:rPr>
          <w:lang w:val="es-ES"/>
        </w:rPr>
        <w:t xml:space="preserve"> à vos </w:t>
      </w:r>
      <w:proofErr w:type="spellStart"/>
      <w:r w:rsidRPr="00605F0D">
        <w:rPr>
          <w:lang w:val="es-ES"/>
        </w:rPr>
        <w:t>meilleurs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intérêts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 xml:space="preserve">CONNECTÉE — Un </w:t>
      </w:r>
      <w:proofErr w:type="spellStart"/>
      <w:r w:rsidRPr="00605F0D">
        <w:rPr>
          <w:lang w:val="es-ES"/>
        </w:rPr>
        <w:t>réseau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spécialistes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confiance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pour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accompagner</w:t>
      </w:r>
      <w:proofErr w:type="spellEnd"/>
      <w:r w:rsidRPr="00605F0D">
        <w:rPr>
          <w:lang w:val="es-ES"/>
        </w:rPr>
        <w:t xml:space="preserve"> à chaque </w:t>
      </w:r>
      <w:proofErr w:type="spellStart"/>
      <w:r w:rsidRPr="00605F0D">
        <w:rPr>
          <w:lang w:val="es-ES"/>
        </w:rPr>
        <w:t>étape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PARLONS DE VOS PROJETS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serions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ravis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d’en</w:t>
      </w:r>
      <w:proofErr w:type="spellEnd"/>
      <w:r w:rsidRPr="00605F0D">
        <w:rPr>
          <w:lang w:val="es-ES"/>
        </w:rPr>
        <w:t xml:space="preserve"> savoir plus sur vos </w:t>
      </w:r>
      <w:proofErr w:type="spellStart"/>
      <w:r w:rsidRPr="00605F0D">
        <w:rPr>
          <w:lang w:val="es-ES"/>
        </w:rPr>
        <w:t>projets</w:t>
      </w:r>
      <w:proofErr w:type="spellEnd"/>
      <w:r w:rsidRPr="00605F0D">
        <w:rPr>
          <w:lang w:val="es-ES"/>
        </w:rPr>
        <w:t xml:space="preserve"> en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lastRenderedPageBreak/>
        <w:t>FAIRE UNE DEMANDE PRIVÉE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7. PAGE DEMANDE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DEMANDE</w:t>
      </w:r>
    </w:p>
    <w:p w:rsidR="002F745D" w:rsidRDefault="00000000">
      <w:pPr>
        <w:spacing w:after="100"/>
      </w:pPr>
      <w:r>
        <w:rPr>
          <w:b/>
          <w:sz w:val="24"/>
        </w:rPr>
        <w:t xml:space="preserve">Comment </w:t>
      </w:r>
      <w:proofErr w:type="spellStart"/>
      <w:r>
        <w:rPr>
          <w:b/>
          <w:sz w:val="24"/>
        </w:rPr>
        <w:t>pouvons</w:t>
      </w:r>
      <w:proofErr w:type="spellEnd"/>
      <w:r>
        <w:rPr>
          <w:b/>
          <w:sz w:val="24"/>
        </w:rPr>
        <w:t xml:space="preserve">-nous </w:t>
      </w:r>
      <w:proofErr w:type="spellStart"/>
      <w:r>
        <w:rPr>
          <w:b/>
          <w:sz w:val="24"/>
        </w:rPr>
        <w:t>vous</w:t>
      </w:r>
      <w:proofErr w:type="spellEnd"/>
      <w:r>
        <w:rPr>
          <w:b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accompagner</w:t>
      </w:r>
      <w:proofErr w:type="spellEnd"/>
      <w:r>
        <w:rPr>
          <w:b/>
          <w:sz w:val="24"/>
        </w:rPr>
        <w:t xml:space="preserve"> ?</w:t>
      </w:r>
      <w:proofErr w:type="gram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Nous </w:t>
      </w:r>
      <w:proofErr w:type="spellStart"/>
      <w:r w:rsidRPr="00605F0D">
        <w:rPr>
          <w:lang w:val="es-ES"/>
        </w:rPr>
        <w:t>savons</w:t>
      </w:r>
      <w:proofErr w:type="spellEnd"/>
      <w:r w:rsidRPr="00605F0D">
        <w:rPr>
          <w:lang w:val="es-ES"/>
        </w:rPr>
        <w:t xml:space="preserve"> que chaque </w:t>
      </w:r>
      <w:proofErr w:type="spellStart"/>
      <w:r w:rsidRPr="00605F0D">
        <w:rPr>
          <w:lang w:val="es-ES"/>
        </w:rPr>
        <w:t>situation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est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unique</w:t>
      </w:r>
      <w:proofErr w:type="spellEnd"/>
      <w:r w:rsidRPr="00605F0D">
        <w:rPr>
          <w:lang w:val="es-ES"/>
        </w:rPr>
        <w:t xml:space="preserve">. </w:t>
      </w:r>
      <w:proofErr w:type="spellStart"/>
      <w:r w:rsidRPr="00605F0D">
        <w:rPr>
          <w:lang w:val="es-ES"/>
        </w:rPr>
        <w:t>Merci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nous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communiquer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quelques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informations</w:t>
      </w:r>
      <w:proofErr w:type="spellEnd"/>
      <w:r w:rsidRPr="00605F0D">
        <w:rPr>
          <w:lang w:val="es-ES"/>
        </w:rPr>
        <w:t xml:space="preserve"> sur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demande ;</w:t>
      </w:r>
      <w:proofErr w:type="gramEnd"/>
      <w:r w:rsidRPr="00605F0D">
        <w:rPr>
          <w:lang w:val="es-ES"/>
        </w:rPr>
        <w:t xml:space="preserve"> un membre de </w:t>
      </w: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équipe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prendra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contact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vous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Toutes</w:t>
      </w:r>
      <w:proofErr w:type="spellEnd"/>
      <w:r w:rsidRPr="00605F0D">
        <w:rPr>
          <w:lang w:val="es-ES"/>
        </w:rPr>
        <w:t xml:space="preserve"> les demandes </w:t>
      </w:r>
      <w:proofErr w:type="spellStart"/>
      <w:r w:rsidRPr="00605F0D">
        <w:rPr>
          <w:lang w:val="es-ES"/>
        </w:rPr>
        <w:t>sont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traitées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avec</w:t>
      </w:r>
      <w:proofErr w:type="spellEnd"/>
      <w:r w:rsidRPr="00605F0D">
        <w:rPr>
          <w:lang w:val="es-ES"/>
        </w:rPr>
        <w:t xml:space="preserve"> </w:t>
      </w:r>
      <w:proofErr w:type="gramStart"/>
      <w:r w:rsidRPr="00605F0D">
        <w:rPr>
          <w:lang w:val="es-ES"/>
        </w:rPr>
        <w:t>la plus grande</w:t>
      </w:r>
      <w:proofErr w:type="gram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discrétion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Formulaire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PARLEZ-NOUS DE VOTRE DEMANDE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 xml:space="preserve">JE SUIS INTÉRESSÉ(E) </w:t>
      </w:r>
      <w:proofErr w:type="gramStart"/>
      <w:r w:rsidRPr="00605F0D">
        <w:rPr>
          <w:lang w:val="es-ES"/>
        </w:rPr>
        <w:t>PAR :</w:t>
      </w:r>
      <w:proofErr w:type="gramEnd"/>
    </w:p>
    <w:p w:rsidR="002F745D" w:rsidRDefault="00000000">
      <w:pPr>
        <w:pStyle w:val="ListBullet"/>
      </w:pPr>
      <w:r>
        <w:t xml:space="preserve">Conseil </w:t>
      </w:r>
      <w:proofErr w:type="spellStart"/>
      <w:r>
        <w:t>immobilier</w:t>
      </w:r>
      <w:proofErr w:type="spellEnd"/>
    </w:p>
    <w:p w:rsidR="002F745D" w:rsidRDefault="00000000">
      <w:pPr>
        <w:pStyle w:val="ListBullet"/>
      </w:pPr>
      <w:r>
        <w:t>Conseil juridique</w:t>
      </w:r>
    </w:p>
    <w:p w:rsidR="002F745D" w:rsidRDefault="00000000">
      <w:pPr>
        <w:pStyle w:val="ListBullet"/>
      </w:pPr>
      <w:r>
        <w:t>Conseil aux clients privés</w:t>
      </w:r>
    </w:p>
    <w:p w:rsidR="002F745D" w:rsidRDefault="00000000">
      <w:pPr>
        <w:pStyle w:val="ListBullet"/>
        <w:spacing w:after="100"/>
      </w:pPr>
      <w:r>
        <w:t>Autre demande</w:t>
      </w:r>
    </w:p>
    <w:p w:rsidR="002F745D" w:rsidRDefault="00000000">
      <w:pPr>
        <w:pStyle w:val="Heading3"/>
        <w:spacing w:after="100"/>
      </w:pPr>
      <w:r>
        <w:t>Champs du formulaire :</w:t>
      </w:r>
    </w:p>
    <w:p w:rsidR="002F745D" w:rsidRDefault="00000000">
      <w:pPr>
        <w:pStyle w:val="ListBullet"/>
      </w:pPr>
      <w:r>
        <w:t>Nom complet — texte indicatif : « Votre nom complet »</w:t>
      </w:r>
    </w:p>
    <w:p w:rsidR="002F745D" w:rsidRDefault="00000000">
      <w:pPr>
        <w:pStyle w:val="ListBullet"/>
      </w:pPr>
      <w:r>
        <w:t>E-mail — texte indicatif : « Votre adresse e-mail »</w:t>
      </w:r>
    </w:p>
    <w:p w:rsidR="002F745D" w:rsidRPr="00605F0D" w:rsidRDefault="00000000">
      <w:pPr>
        <w:pStyle w:val="ListBullet"/>
        <w:rPr>
          <w:lang w:val="es-ES"/>
        </w:rPr>
      </w:pPr>
      <w:proofErr w:type="spellStart"/>
      <w:r w:rsidRPr="00605F0D">
        <w:rPr>
          <w:lang w:val="es-ES"/>
        </w:rPr>
        <w:t>Téléphone</w:t>
      </w:r>
      <w:proofErr w:type="spellEnd"/>
      <w:r w:rsidRPr="00605F0D">
        <w:rPr>
          <w:lang w:val="es-ES"/>
        </w:rPr>
        <w:t xml:space="preserve"> — </w:t>
      </w:r>
      <w:proofErr w:type="spellStart"/>
      <w:r w:rsidRPr="00605F0D">
        <w:rPr>
          <w:lang w:val="es-ES"/>
        </w:rPr>
        <w:t>texte</w:t>
      </w:r>
      <w:proofErr w:type="spellEnd"/>
      <w:r w:rsidRPr="00605F0D">
        <w:rPr>
          <w:lang w:val="es-ES"/>
        </w:rPr>
        <w:t xml:space="preserve"> </w:t>
      </w:r>
      <w:proofErr w:type="spellStart"/>
      <w:proofErr w:type="gramStart"/>
      <w:r w:rsidRPr="00605F0D">
        <w:rPr>
          <w:lang w:val="es-ES"/>
        </w:rPr>
        <w:t>indicatif</w:t>
      </w:r>
      <w:proofErr w:type="spellEnd"/>
      <w:r w:rsidRPr="00605F0D">
        <w:rPr>
          <w:lang w:val="es-ES"/>
        </w:rPr>
        <w:t xml:space="preserve"> :</w:t>
      </w:r>
      <w:proofErr w:type="gramEnd"/>
      <w:r w:rsidRPr="00605F0D">
        <w:rPr>
          <w:lang w:val="es-ES"/>
        </w:rPr>
        <w:t xml:space="preserve"> « </w:t>
      </w: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numéro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téléphone</w:t>
      </w:r>
      <w:proofErr w:type="spellEnd"/>
      <w:r w:rsidRPr="00605F0D">
        <w:rPr>
          <w:lang w:val="es-ES"/>
        </w:rPr>
        <w:t xml:space="preserve"> »</w:t>
      </w:r>
    </w:p>
    <w:p w:rsidR="002F745D" w:rsidRDefault="00000000">
      <w:pPr>
        <w:pStyle w:val="ListBullet"/>
        <w:spacing w:after="100"/>
      </w:pPr>
      <w:r>
        <w:t xml:space="preserve">Comment </w:t>
      </w:r>
      <w:proofErr w:type="spellStart"/>
      <w:r>
        <w:t>pouvons</w:t>
      </w:r>
      <w:proofErr w:type="spellEnd"/>
      <w:r>
        <w:t xml:space="preserve">-nous </w:t>
      </w:r>
      <w:proofErr w:type="spellStart"/>
      <w:r>
        <w:t>vous</w:t>
      </w:r>
      <w:proofErr w:type="spellEnd"/>
      <w:r>
        <w:t xml:space="preserve"> </w:t>
      </w:r>
      <w:proofErr w:type="gramStart"/>
      <w:r>
        <w:t>aider ?</w:t>
      </w:r>
      <w:proofErr w:type="gramEnd"/>
      <w:r>
        <w:t xml:space="preserve"> — texte indicatif : « Merci de nous en dire plus sur votre demande »</w:t>
      </w:r>
    </w:p>
    <w:p w:rsidR="002F745D" w:rsidRDefault="00000000">
      <w:pPr>
        <w:spacing w:after="100"/>
      </w:pPr>
      <w:r>
        <w:t>Case à cocher : « Je confirme avoir lu et accepté la Politique de confidentialité. »</w:t>
      </w:r>
    </w:p>
    <w:p w:rsidR="002F745D" w:rsidRDefault="00000000">
      <w:pPr>
        <w:spacing w:after="100"/>
      </w:pPr>
      <w:r>
        <w:rPr>
          <w:b/>
          <w:sz w:val="20"/>
        </w:rPr>
        <w:t>ENVOYER LA DEMANDE</w:t>
      </w:r>
    </w:p>
    <w:p w:rsidR="002F745D" w:rsidRDefault="00000000">
      <w:pPr>
        <w:spacing w:after="100"/>
      </w:pPr>
      <w:r>
        <w:t>La discrétion est au cœur de tout ce que nous faisons.</w:t>
      </w:r>
    </w:p>
    <w:p w:rsidR="002F745D" w:rsidRPr="00605F0D" w:rsidRDefault="00000000">
      <w:pPr>
        <w:spacing w:after="100"/>
        <w:rPr>
          <w:lang w:val="es-ES"/>
        </w:rPr>
      </w:pPr>
      <w:proofErr w:type="spellStart"/>
      <w:r w:rsidRPr="00605F0D">
        <w:rPr>
          <w:lang w:val="es-ES"/>
        </w:rPr>
        <w:t>Votre</w:t>
      </w:r>
      <w:proofErr w:type="spellEnd"/>
      <w:r w:rsidRPr="00605F0D">
        <w:rPr>
          <w:lang w:val="es-ES"/>
        </w:rPr>
        <w:t xml:space="preserve"> demande </w:t>
      </w:r>
      <w:proofErr w:type="spellStart"/>
      <w:r w:rsidRPr="00605F0D">
        <w:rPr>
          <w:lang w:val="es-ES"/>
        </w:rPr>
        <w:t>est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confidentielle</w:t>
      </w:r>
      <w:proofErr w:type="spellEnd"/>
      <w:r w:rsidRPr="00605F0D">
        <w:rPr>
          <w:lang w:val="es-ES"/>
        </w:rPr>
        <w:t xml:space="preserve"> et </w:t>
      </w:r>
      <w:proofErr w:type="spellStart"/>
      <w:r w:rsidRPr="00605F0D">
        <w:rPr>
          <w:lang w:val="es-ES"/>
        </w:rPr>
        <w:t>sera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traitée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personnellement</w:t>
      </w:r>
      <w:proofErr w:type="spellEnd"/>
      <w:r w:rsidRPr="00605F0D">
        <w:rPr>
          <w:lang w:val="es-ES"/>
        </w:rPr>
        <w:t xml:space="preserve"> par un membre de </w:t>
      </w:r>
      <w:proofErr w:type="spellStart"/>
      <w:r w:rsidRPr="00605F0D">
        <w:rPr>
          <w:lang w:val="es-ES"/>
        </w:rPr>
        <w:t>notre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équipe</w:t>
      </w:r>
      <w:proofErr w:type="spellEnd"/>
      <w:r w:rsidRPr="00605F0D">
        <w:rPr>
          <w:lang w:val="es-ES"/>
        </w:rPr>
        <w:t>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Pied</w:t>
      </w:r>
      <w:proofErr w:type="spellEnd"/>
      <w:r w:rsidRPr="00605F0D">
        <w:rPr>
          <w:lang w:val="es-ES"/>
        </w:rPr>
        <w:t xml:space="preserve"> de page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LEGAL BOUTIQUE ADVISERS —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Propriété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Clientèle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NOS </w:t>
      </w:r>
      <w:proofErr w:type="gramStart"/>
      <w:r w:rsidRPr="00605F0D">
        <w:rPr>
          <w:lang w:val="es-ES"/>
        </w:rPr>
        <w:t>SERVICES :</w:t>
      </w:r>
      <w:proofErr w:type="gram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immobilier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Conseil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aux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clients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privés</w:t>
      </w:r>
      <w:proofErr w:type="spellEnd"/>
      <w:r w:rsidRPr="00605F0D">
        <w:rPr>
          <w:lang w:val="es-ES"/>
        </w:rPr>
        <w:t xml:space="preserve"> · Art de </w:t>
      </w:r>
      <w:proofErr w:type="spellStart"/>
      <w:r w:rsidRPr="00605F0D">
        <w:rPr>
          <w:lang w:val="es-ES"/>
        </w:rPr>
        <w:t>vivre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proofErr w:type="gramStart"/>
      <w:r w:rsidRPr="00605F0D">
        <w:rPr>
          <w:lang w:val="es-ES"/>
        </w:rPr>
        <w:t>INFORMATIONS :</w:t>
      </w:r>
      <w:proofErr w:type="gramEnd"/>
      <w:r w:rsidRPr="00605F0D">
        <w:rPr>
          <w:lang w:val="es-ES"/>
        </w:rPr>
        <w:t xml:space="preserve"> À </w:t>
      </w:r>
      <w:proofErr w:type="spellStart"/>
      <w:r w:rsidRPr="00605F0D">
        <w:rPr>
          <w:lang w:val="es-ES"/>
        </w:rPr>
        <w:t>propos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Cabinet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juridique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Politique</w:t>
      </w:r>
      <w:proofErr w:type="spellEnd"/>
      <w:r w:rsidRPr="00605F0D">
        <w:rPr>
          <w:lang w:val="es-ES"/>
        </w:rPr>
        <w:t xml:space="preserve"> de </w:t>
      </w:r>
      <w:proofErr w:type="spellStart"/>
      <w:r w:rsidRPr="00605F0D">
        <w:rPr>
          <w:lang w:val="es-ES"/>
        </w:rPr>
        <w:t>confidentialité</w:t>
      </w:r>
      <w:proofErr w:type="spellEnd"/>
      <w:r w:rsidRPr="00605F0D">
        <w:rPr>
          <w:lang w:val="es-ES"/>
        </w:rPr>
        <w:t xml:space="preserve"> · </w:t>
      </w:r>
      <w:proofErr w:type="spellStart"/>
      <w:r w:rsidRPr="00605F0D">
        <w:rPr>
          <w:lang w:val="es-ES"/>
        </w:rPr>
        <w:t>Conditions</w:t>
      </w:r>
      <w:proofErr w:type="spellEnd"/>
      <w:r w:rsidRPr="00605F0D">
        <w:rPr>
          <w:lang w:val="es-ES"/>
        </w:rPr>
        <w:t xml:space="preserve"> </w:t>
      </w:r>
      <w:proofErr w:type="spellStart"/>
      <w:r w:rsidRPr="00605F0D">
        <w:rPr>
          <w:lang w:val="es-ES"/>
        </w:rPr>
        <w:t>générales</w:t>
      </w:r>
      <w:proofErr w:type="spellEnd"/>
    </w:p>
    <w:p w:rsidR="002F745D" w:rsidRPr="00605F0D" w:rsidRDefault="00000000">
      <w:pPr>
        <w:pStyle w:val="Heading3"/>
        <w:spacing w:after="100"/>
        <w:rPr>
          <w:lang w:val="es-ES"/>
        </w:rPr>
      </w:pPr>
      <w:proofErr w:type="gramStart"/>
      <w:r w:rsidRPr="00605F0D">
        <w:rPr>
          <w:lang w:val="es-ES"/>
        </w:rPr>
        <w:t>CONTACT :</w:t>
      </w:r>
      <w:proofErr w:type="gramEnd"/>
    </w:p>
    <w:p w:rsidR="002F745D" w:rsidRPr="00605F0D" w:rsidRDefault="00000000">
      <w:pPr>
        <w:rPr>
          <w:lang w:val="es-ES"/>
        </w:rPr>
      </w:pPr>
      <w:r w:rsidRPr="00605F0D">
        <w:rPr>
          <w:lang w:val="es-ES"/>
        </w:rPr>
        <w:t>Calle Nuestra Señora de Gracia, número 26, bajo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Marbella, </w:t>
      </w:r>
      <w:proofErr w:type="spellStart"/>
      <w:r w:rsidRPr="00605F0D">
        <w:rPr>
          <w:lang w:val="es-ES"/>
        </w:rPr>
        <w:t>Espagne</w:t>
      </w:r>
      <w:proofErr w:type="spellEnd"/>
      <w:r w:rsidRPr="00605F0D">
        <w:rPr>
          <w:lang w:val="es-ES"/>
        </w:rPr>
        <w:t xml:space="preserve"> · +952777991 · +34 663 109 014 · info@legalboutiqueadvisers.com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FAIRE UNE DEMANDE PRIVÉE</w:t>
      </w:r>
    </w:p>
    <w:p w:rsidR="002F745D" w:rsidRDefault="00000000">
      <w:pPr>
        <w:spacing w:after="100"/>
      </w:pPr>
      <w:r>
        <w:t>© 202</w:t>
      </w:r>
      <w:r w:rsidR="00A05BD9">
        <w:t>1</w:t>
      </w:r>
      <w:r>
        <w:t xml:space="preserve"> Legal Boutique Advisers. Tous droits réservés.</w:t>
      </w:r>
    </w:p>
    <w:p w:rsidR="002F745D" w:rsidRDefault="00000000">
      <w:r>
        <w:br w:type="page"/>
      </w:r>
    </w:p>
    <w:p w:rsidR="002F745D" w:rsidRPr="00605F0D" w:rsidRDefault="00000000">
      <w:pPr>
        <w:pStyle w:val="Title"/>
        <w:jc w:val="center"/>
        <w:rPr>
          <w:lang w:val="es-ES"/>
        </w:rPr>
      </w:pPr>
      <w:r w:rsidRPr="00605F0D">
        <w:rPr>
          <w:b/>
          <w:lang w:val="es-ES"/>
        </w:rPr>
        <w:lastRenderedPageBreak/>
        <w:t>VERSIÓN ESPAÑOLA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1. PÁGINA DE INICIO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Navegación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PROPIEDAD | LEGAL | SERVICIOS PARA CLIENTES PRIVADOS | ESTILO DE VIDA | NOSOTROS | CONTACTO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Cabecera principal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LEGAL · PROPIEDAD · SERVICIOS PARA CLIENTES PRIVADOS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Un servicio de asesoramiento privado para clientes internacionales, sus inversiones, propiedades y vida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DESCUBRIR MÁS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Introducción — Mucho más que propiedad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MUCHO MÁS QUE PROPIEDAD.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Somos abogados con amplia experiencia en derecho español. Combinamos experiencia jurídica con asesoramiento inmobiliario, fiscal y de estilo de vida, ofreciendo un único punto de contacto de confianza durante todo su recorrido en España y para el cuidado continuado de su hogar.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LA EXPERIENCIA JURÍDICA, EN EL CENTRO DE NUESTRO TRABAJO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Todos nuestros servicios se prestan sobre una sólida base jurídica, garantizando la protección de sus intereses en cada etapa.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DESPACHO JURÍDICO (enlace a mariselacastro.com)</w:t>
      </w:r>
    </w:p>
    <w:p w:rsidR="002F745D" w:rsidRDefault="00000000">
      <w:pPr>
        <w:pStyle w:val="Heading2"/>
        <w:spacing w:after="100"/>
      </w:pPr>
      <w:r>
        <w:t xml:space="preserve">Cuatro </w:t>
      </w:r>
      <w:proofErr w:type="spellStart"/>
      <w:r>
        <w:t>pilares</w:t>
      </w:r>
      <w:proofErr w:type="spellEnd"/>
    </w:p>
    <w:p w:rsidR="002F745D" w:rsidRDefault="00000000">
      <w:pPr>
        <w:pStyle w:val="Heading3"/>
        <w:spacing w:after="100"/>
      </w:pPr>
      <w:r>
        <w:t>01 — PROPIEDAD</w:t>
      </w:r>
    </w:p>
    <w:p w:rsidR="002F745D" w:rsidRDefault="00000000">
      <w:pPr>
        <w:pStyle w:val="ListBullet"/>
      </w:pPr>
      <w:r>
        <w:t>COMPRA</w:t>
      </w:r>
    </w:p>
    <w:p w:rsidR="002F745D" w:rsidRDefault="00000000">
      <w:pPr>
        <w:pStyle w:val="ListBullet"/>
      </w:pPr>
      <w:r>
        <w:t>VENTA</w:t>
      </w:r>
    </w:p>
    <w:p w:rsidR="002F745D" w:rsidRDefault="00000000">
      <w:pPr>
        <w:pStyle w:val="ListBullet"/>
      </w:pPr>
      <w:r>
        <w:t>BÚSQUEDA PRIVADA</w:t>
      </w:r>
    </w:p>
    <w:p w:rsidR="002F745D" w:rsidRDefault="00000000">
      <w:pPr>
        <w:pStyle w:val="ListBullet"/>
        <w:spacing w:after="100"/>
      </w:pPr>
      <w:r>
        <w:t>RESIDENCIAS SELECCIONADAS</w:t>
      </w:r>
    </w:p>
    <w:p w:rsidR="002F745D" w:rsidRDefault="00000000">
      <w:pPr>
        <w:pStyle w:val="Heading3"/>
        <w:spacing w:after="100"/>
      </w:pPr>
      <w:r>
        <w:t>02 — LEGAL</w:t>
      </w:r>
    </w:p>
    <w:p w:rsidR="002F745D" w:rsidRDefault="00000000">
      <w:pPr>
        <w:pStyle w:val="ListBullet"/>
      </w:pPr>
      <w:r>
        <w:t>DERECHO INMOBILIARIO</w:t>
      </w:r>
    </w:p>
    <w:p w:rsidR="002F745D" w:rsidRDefault="00000000">
      <w:pPr>
        <w:pStyle w:val="ListBullet"/>
      </w:pPr>
      <w:r>
        <w:t>FISCALIDAD Y ESTRUCTURACIÓN</w:t>
      </w:r>
    </w:p>
    <w:p w:rsidR="002F745D" w:rsidRDefault="00000000">
      <w:pPr>
        <w:pStyle w:val="ListBullet"/>
      </w:pPr>
      <w:r>
        <w:t>DERECHO SOCIETARIO E INVERSIÓN</w:t>
      </w:r>
    </w:p>
    <w:p w:rsidR="002F745D" w:rsidRDefault="00000000">
      <w:pPr>
        <w:pStyle w:val="ListBullet"/>
        <w:spacing w:after="100"/>
      </w:pPr>
      <w:r>
        <w:t>RESIDENCIA Y REUBICACIÓN</w:t>
      </w:r>
    </w:p>
    <w:p w:rsidR="002F745D" w:rsidRDefault="00000000">
      <w:pPr>
        <w:pStyle w:val="Heading3"/>
        <w:spacing w:after="100"/>
      </w:pPr>
      <w:r>
        <w:t>03 — CLIENTE PRIVADO</w:t>
      </w:r>
    </w:p>
    <w:p w:rsidR="002F745D" w:rsidRDefault="00000000">
      <w:pPr>
        <w:pStyle w:val="ListBullet"/>
      </w:pPr>
      <w:r>
        <w:t>REUBICACIÓN EN ESPAÑA</w:t>
      </w:r>
    </w:p>
    <w:p w:rsidR="002F745D" w:rsidRDefault="00000000">
      <w:pPr>
        <w:pStyle w:val="ListBullet"/>
      </w:pPr>
      <w:r>
        <w:t>ARQUITECTURA Y REFORMA</w:t>
      </w:r>
    </w:p>
    <w:p w:rsidR="002F745D" w:rsidRDefault="00000000">
      <w:pPr>
        <w:pStyle w:val="ListBullet"/>
      </w:pPr>
      <w:r>
        <w:lastRenderedPageBreak/>
        <w:t>GESTIÓN PRIVADA DEL HOGAR</w:t>
      </w:r>
    </w:p>
    <w:p w:rsidR="002F745D" w:rsidRDefault="00000000">
      <w:pPr>
        <w:pStyle w:val="ListBullet"/>
        <w:spacing w:after="100"/>
      </w:pPr>
      <w:r>
        <w:t>SERVICIOS DE CONCIERGE</w:t>
      </w:r>
    </w:p>
    <w:p w:rsidR="002F745D" w:rsidRDefault="00000000">
      <w:pPr>
        <w:pStyle w:val="Heading3"/>
        <w:spacing w:after="100"/>
      </w:pPr>
      <w:r>
        <w:t>04 — ESTILO DE VIDA</w:t>
      </w:r>
    </w:p>
    <w:p w:rsidR="002F745D" w:rsidRDefault="00000000">
      <w:pPr>
        <w:pStyle w:val="ListBullet"/>
      </w:pPr>
      <w:r>
        <w:t>GOLF</w:t>
      </w:r>
    </w:p>
    <w:p w:rsidR="002F745D" w:rsidRDefault="00000000">
      <w:pPr>
        <w:pStyle w:val="ListBullet"/>
      </w:pPr>
      <w:r>
        <w:t>COLEGIOS</w:t>
      </w:r>
    </w:p>
    <w:p w:rsidR="002F745D" w:rsidRDefault="00000000">
      <w:pPr>
        <w:pStyle w:val="ListBullet"/>
      </w:pPr>
      <w:r>
        <w:t>DESTINOS</w:t>
      </w:r>
    </w:p>
    <w:p w:rsidR="002F745D" w:rsidRDefault="00000000">
      <w:pPr>
        <w:pStyle w:val="ListBullet"/>
      </w:pPr>
      <w:r>
        <w:t>CULTURA Y BIENESTAR</w:t>
      </w:r>
    </w:p>
    <w:p w:rsidR="002F745D" w:rsidRDefault="00000000">
      <w:pPr>
        <w:pStyle w:val="ListBullet"/>
        <w:spacing w:after="100"/>
      </w:pPr>
      <w:r>
        <w:t>CONOCIMIENTO LOCAL</w:t>
      </w:r>
    </w:p>
    <w:p w:rsidR="002F745D" w:rsidRDefault="00000000">
      <w:pPr>
        <w:pStyle w:val="Heading2"/>
        <w:spacing w:after="100"/>
      </w:pPr>
      <w:r>
        <w:t>Residencias seleccionadas</w:t>
      </w:r>
    </w:p>
    <w:p w:rsidR="002F745D" w:rsidRDefault="00000000">
      <w:pPr>
        <w:spacing w:after="100"/>
      </w:pPr>
      <w:r>
        <w:rPr>
          <w:b/>
          <w:sz w:val="20"/>
        </w:rPr>
        <w:t>VER TODAS LAS PROPIEDADES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i/>
          <w:lang w:val="es-ES"/>
        </w:rPr>
        <w:t>• Esta sección se deja en blanco por el momento.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CADA CLIENTE ES DIFERENTE.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Cuéntenos qué le trae a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Pie de página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LEGAL BOUTIQUE ADVISERS — Abogados y Asesores Privados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Despacho jurídico (enlace a mariselacastro.com) · Privacidad · Términos · Contacto (redirige a la página de consulta)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i/>
          <w:lang w:val="es-ES"/>
        </w:rPr>
        <w:t>Iconos de Instagram · LinkedIn · ES (cambio de idioma)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2. PÁGINA DE PROPIEDAD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PROPIEDAD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UNA FORMA CUIDADA DE ENTENDER LA PROPIEDAD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Comprar o vender una propiedad implica mucho más que encontrar la vivienda adecuada. Asesoramos a nuestros clientes durante todo el proceso, aunando experiencia inmobiliaria, conocimiento jurídico y una red de profesionales de confianza.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HÁBLENOS DE SUS NECESIDADES (enlace a Consulta)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COMPRA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Desde nuestra primera conversación hasta el momento en que recibe las llaves. Le ayudamos a encontrar la propiedad adecuada y le acompañamos en cada etapa de la adquisición.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VENTA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Un enfoque discreto y estratégico para la venta de su propiedad, desde el posicionamiento y la presentación hasta la identificación de compradores cualificados y la gestión de la operación.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lastRenderedPageBreak/>
        <w:t>BÚSQUEDA PRIVADA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Algunas de las propiedades más exclusivas nunca llegan al mercado público. Realizamos una búsqueda a medida a través de nuestra red para encontrar oportunidades que se ajusten a sus necesidades.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Residencias seleccionadas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VER TODAS LAS RESIDENCIAS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i/>
          <w:lang w:val="es-ES"/>
        </w:rPr>
        <w:t>• Dejar esta sección en blanco.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Propiedad, con experiencia jurídica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PROPIEDAD, CON EXPERIENCIA JURÍDICA.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Nuestra formación jurídica orienta cada operación inmobiliaria, permitiéndonos valorar aquello que va más allá de lo visible.</w:t>
      </w:r>
    </w:p>
    <w:p w:rsidR="002F745D" w:rsidRDefault="00000000">
      <w:pPr>
        <w:pStyle w:val="ListBullet"/>
      </w:pPr>
      <w:r>
        <w:t>DUE DILIGENCE JURÍDICA</w:t>
      </w:r>
    </w:p>
    <w:p w:rsidR="002F745D" w:rsidRDefault="00000000">
      <w:pPr>
        <w:pStyle w:val="ListBullet"/>
      </w:pPr>
      <w:r>
        <w:t>FISCALIDAD Y ESTRUCTURACIÓN</w:t>
      </w:r>
    </w:p>
    <w:p w:rsidR="002F745D" w:rsidRDefault="00000000">
      <w:pPr>
        <w:pStyle w:val="ListBullet"/>
      </w:pPr>
      <w:r>
        <w:t>CONTRATOS Y NEGOCIACIÓN</w:t>
      </w:r>
    </w:p>
    <w:p w:rsidR="002F745D" w:rsidRDefault="00000000">
      <w:pPr>
        <w:pStyle w:val="ListBullet"/>
      </w:pPr>
      <w:r>
        <w:t>PROPIEDAD Y REGULACIÓN</w:t>
      </w:r>
    </w:p>
    <w:p w:rsidR="002F745D" w:rsidRDefault="00000000">
      <w:pPr>
        <w:pStyle w:val="ListBullet"/>
        <w:spacing w:after="100"/>
      </w:pPr>
      <w:r>
        <w:t>RESIDENCIA Y REUBICACIÓN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VISITE NUESTRO DESPACHO JURÍDICO (enlace a mariselacastro.com)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MÁS ALLÁ DE LA OPERACIÓN.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Nuestra relación no termina con el cierre de la operación. Estamos aquí para ayudarle a instalarse, gestionar su hogar y disfrutar al máximo de la vida en España.</w:t>
      </w:r>
    </w:p>
    <w:p w:rsidR="002F745D" w:rsidRDefault="00000000">
      <w:pPr>
        <w:pStyle w:val="ListBullet"/>
      </w:pPr>
      <w:r>
        <w:t>GESTIÓN PRIVADA DEL HOGAR</w:t>
      </w:r>
    </w:p>
    <w:p w:rsidR="002F745D" w:rsidRDefault="00000000">
      <w:pPr>
        <w:pStyle w:val="ListBullet"/>
      </w:pPr>
      <w:r>
        <w:t>ARQUITECTURA Y REFORMA</w:t>
      </w:r>
    </w:p>
    <w:p w:rsidR="002F745D" w:rsidRDefault="00000000">
      <w:pPr>
        <w:pStyle w:val="ListBullet"/>
      </w:pPr>
      <w:r>
        <w:t>REUBICACIÓN EN ESPAÑA</w:t>
      </w:r>
    </w:p>
    <w:p w:rsidR="002F745D" w:rsidRDefault="00000000">
      <w:pPr>
        <w:pStyle w:val="ListBullet"/>
      </w:pPr>
      <w:r>
        <w:t>SERVICIOS DE CONCIERGE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>ESTILO DE VIDA Y CONOCIMIENTO LOCAL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¿ESTÁ CONSIDERANDO UNA PROPIEDAD EN ESPAÑA?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Estaremos encantados de atenderle.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 (enlace a Consulta)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3. PÁGINA LEGAL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ASESORAMIENTO JURÍDICO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LA EXPERIENCIA JURÍDICA, EN EL CENTRO DE NUESTRO TRABAJO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Nuestra experiencia jurídica es la base de todo lo que hacemos. Asesoramos a clientes internacionales con claridad, discreción y un profundo conocimiento del marco jurídico español.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VISITE NUESTRO DESPACHO JURÍDICO (enlace a mariselacastro.com)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Prestamos asesoramiento jurídico independiente a clientes privados e internacionales, sus empresas y sus familias.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lastRenderedPageBreak/>
        <w:t>ASESORAMIENTO INDEPENDIENTE — Orientación objetiva centrada en sus intereses.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DISCRECIÓN — Confidencialidad y sensibilidad en cada asunto.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PERSPECTIVA INTERNACIONAL — Experiencia transfronteriza con conocimiento local.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>RED DE CONFIANZA — Relaciones consolidadas con profesionales de primer nivel.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Nuestras áreas de asesoramiento jurídico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01 — DERECHO INMOBILIARIO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Asesoramiento jurídico integral para la adquisición, tenencia y venta de propiedades en España.</w:t>
      </w:r>
    </w:p>
    <w:p w:rsidR="002F745D" w:rsidRDefault="00000000">
      <w:pPr>
        <w:pStyle w:val="ListBullet"/>
      </w:pPr>
      <w:proofErr w:type="spellStart"/>
      <w:r>
        <w:t>Compraventa</w:t>
      </w:r>
      <w:proofErr w:type="spellEnd"/>
    </w:p>
    <w:p w:rsidR="002F745D" w:rsidRDefault="00000000">
      <w:pPr>
        <w:pStyle w:val="ListBullet"/>
      </w:pPr>
      <w:r>
        <w:t>Due Diligence</w:t>
      </w:r>
    </w:p>
    <w:p w:rsidR="002F745D" w:rsidRDefault="00000000">
      <w:pPr>
        <w:pStyle w:val="ListBullet"/>
      </w:pPr>
      <w:r>
        <w:t>Contratos y Negociación</w:t>
      </w:r>
    </w:p>
    <w:p w:rsidR="002F745D" w:rsidRDefault="00000000">
      <w:pPr>
        <w:pStyle w:val="ListBullet"/>
      </w:pPr>
      <w:r>
        <w:t>Copropiedad y Promoción</w:t>
      </w:r>
    </w:p>
    <w:p w:rsidR="002F745D" w:rsidRDefault="00000000">
      <w:pPr>
        <w:pStyle w:val="ListBullet"/>
        <w:spacing w:after="100"/>
      </w:pPr>
      <w:r>
        <w:t>Arrendamientos</w:t>
      </w:r>
    </w:p>
    <w:p w:rsidR="002F745D" w:rsidRDefault="00000000">
      <w:pPr>
        <w:pStyle w:val="Heading3"/>
        <w:spacing w:after="100"/>
      </w:pPr>
      <w:r>
        <w:t>02 — FISCALIDAD Y ESTRUCTURACIÓN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Asesoramiento fiscal personalizado y soluciones de estructuración para particulares, familias y su patrimonio.</w:t>
      </w:r>
    </w:p>
    <w:p w:rsidR="002F745D" w:rsidRDefault="00000000">
      <w:pPr>
        <w:pStyle w:val="ListBullet"/>
      </w:pPr>
      <w:proofErr w:type="spellStart"/>
      <w:r>
        <w:t>Planificación</w:t>
      </w:r>
      <w:proofErr w:type="spellEnd"/>
      <w:r>
        <w:t xml:space="preserve"> fiscal</w:t>
      </w:r>
    </w:p>
    <w:p w:rsidR="002F745D" w:rsidRDefault="00000000">
      <w:pPr>
        <w:pStyle w:val="ListBullet"/>
      </w:pPr>
      <w:r>
        <w:t>Estructuración patrimonial</w:t>
      </w:r>
    </w:p>
    <w:p w:rsidR="002F745D" w:rsidRDefault="00000000">
      <w:pPr>
        <w:pStyle w:val="ListBullet"/>
      </w:pPr>
      <w:r>
        <w:t>Herencias y Sucesiones</w:t>
      </w:r>
    </w:p>
    <w:p w:rsidR="002F745D" w:rsidRDefault="00000000">
      <w:pPr>
        <w:pStyle w:val="ListBullet"/>
      </w:pPr>
      <w:r>
        <w:t>Cumplimiento fiscal</w:t>
      </w:r>
    </w:p>
    <w:p w:rsidR="002F745D" w:rsidRDefault="00000000">
      <w:pPr>
        <w:pStyle w:val="ListBullet"/>
        <w:spacing w:after="100"/>
      </w:pPr>
      <w:r>
        <w:t>Movilidad internacional</w:t>
      </w:r>
    </w:p>
    <w:p w:rsidR="002F745D" w:rsidRDefault="00000000">
      <w:pPr>
        <w:pStyle w:val="Heading3"/>
        <w:spacing w:after="100"/>
      </w:pPr>
      <w:r>
        <w:t>03 — DERECHO SOCIETARIO E INVERSIÓN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Asesoramiento jurídico para empresas, inversores y emprendedores que operan o invierten en España.</w:t>
      </w:r>
    </w:p>
    <w:p w:rsidR="002F745D" w:rsidRDefault="00000000">
      <w:pPr>
        <w:pStyle w:val="ListBullet"/>
      </w:pPr>
      <w:proofErr w:type="spellStart"/>
      <w:r>
        <w:t>Constitución</w:t>
      </w:r>
      <w:proofErr w:type="spellEnd"/>
      <w:r>
        <w:t xml:space="preserve"> de </w:t>
      </w:r>
      <w:proofErr w:type="spellStart"/>
      <w:r>
        <w:t>sociedades</w:t>
      </w:r>
      <w:proofErr w:type="spellEnd"/>
    </w:p>
    <w:p w:rsidR="002F745D" w:rsidRDefault="00000000">
      <w:pPr>
        <w:pStyle w:val="ListBullet"/>
      </w:pPr>
      <w:r>
        <w:t>Contratos mercantiles</w:t>
      </w:r>
    </w:p>
    <w:p w:rsidR="002F745D" w:rsidRDefault="00000000">
      <w:pPr>
        <w:pStyle w:val="ListBullet"/>
      </w:pPr>
      <w:r>
        <w:t>M&amp;A y Operaciones</w:t>
      </w:r>
    </w:p>
    <w:p w:rsidR="002F745D" w:rsidRDefault="00000000">
      <w:pPr>
        <w:pStyle w:val="ListBullet"/>
      </w:pPr>
      <w:r>
        <w:t>Pactos de socios</w:t>
      </w:r>
    </w:p>
    <w:p w:rsidR="002F745D" w:rsidRDefault="00000000">
      <w:pPr>
        <w:pStyle w:val="ListBullet"/>
        <w:spacing w:after="100"/>
      </w:pPr>
      <w:r>
        <w:t>Cuestiones regulatorias</w:t>
      </w:r>
    </w:p>
    <w:p w:rsidR="002F745D" w:rsidRDefault="00000000">
      <w:pPr>
        <w:pStyle w:val="Heading3"/>
        <w:spacing w:after="100"/>
      </w:pPr>
      <w:r>
        <w:t>04 — RESIDENCIA Y REUBICACIÓN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Asistencia jurídica para quienes se trasladan a España y necesitan obtener la residencia adecuada.</w:t>
      </w:r>
    </w:p>
    <w:p w:rsidR="002F745D" w:rsidRDefault="00000000">
      <w:pPr>
        <w:pStyle w:val="ListBullet"/>
      </w:pPr>
      <w:proofErr w:type="spellStart"/>
      <w:r>
        <w:t>Asesoramiento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residencia</w:t>
      </w:r>
    </w:p>
    <w:p w:rsidR="002F745D" w:rsidRDefault="00000000">
      <w:pPr>
        <w:pStyle w:val="ListBullet"/>
      </w:pPr>
      <w:r>
        <w:t>Golden Visa</w:t>
      </w:r>
    </w:p>
    <w:p w:rsidR="002F745D" w:rsidRDefault="00000000">
      <w:pPr>
        <w:pStyle w:val="ListBullet"/>
      </w:pPr>
      <w:r>
        <w:t>Visado no lucrativo</w:t>
      </w:r>
    </w:p>
    <w:p w:rsidR="002F745D" w:rsidRDefault="00000000">
      <w:pPr>
        <w:pStyle w:val="ListBullet"/>
      </w:pPr>
      <w:r>
        <w:t>Reagrupación familiar</w:t>
      </w:r>
    </w:p>
    <w:p w:rsidR="002F745D" w:rsidRDefault="00000000">
      <w:pPr>
        <w:pStyle w:val="ListBullet"/>
        <w:spacing w:after="100"/>
      </w:pPr>
      <w:r>
        <w:t>Cumplimiento continuado</w:t>
      </w:r>
    </w:p>
    <w:p w:rsidR="002F745D" w:rsidRDefault="00000000">
      <w:pPr>
        <w:pStyle w:val="Heading2"/>
        <w:spacing w:after="100"/>
      </w:pPr>
      <w:r>
        <w:t>NUESTRO DESPACHO JURÍDICO</w:t>
      </w:r>
    </w:p>
    <w:p w:rsidR="002F745D" w:rsidRDefault="00000000">
      <w:pPr>
        <w:spacing w:after="100"/>
      </w:pPr>
      <w:r>
        <w:rPr>
          <w:b/>
          <w:sz w:val="24"/>
        </w:rPr>
        <w:t>VISIÓN EMPRESARIAL. EXCELENCIA JURÍDICA.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lastRenderedPageBreak/>
        <w:t>Nuestro despacho vinculado presta asesoramiento jurídico integral a empresas y clientes privados en España y a nivel internacional. Asuntos complejos. Soluciones claras.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VISITE NUESTRO DESPACHO JURÍDICO (enlace a mariselacastro.com)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DERECHO MERCANTIL — Derecho societario, mercantil, contractual y regulatorio.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LITIGACIÓN Y ARBITRAJE — Representación en litigios y métodos alternativos de resolución de conflictos.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SERVICIOS INTERNACIONALES — Operaciones transfronterizas y coordinación jurídica internacional.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>COMPLIANCE — Cumplimiento normativo, gestión de riesgos y gobierno corporativo.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¿NECESITA ASESORAMIENTO JURÍDICO?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Estamos aquí para ayudarle.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 (enlace a Consulta)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4. SERVICIOS PARA CLIENTES PRIVADOS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SU VIDA EN ESPAÑA, BIEN ATENDIDA.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Ofrecemos un acompañamiento continuo que va mucho más allá de la operación. Desde la reubicación hasta la gestión del hogar y las necesidades del día a día, somos su punto de contacto de confianza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HÁBLENOS DE SUS NECESIDADES (enlace a Consulta)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 ÚNICO PUNTO DE CONTACTO EN ESPAÑA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Simplificamos lo que puede ser un proceso complejo. Usted nos dice qué necesita; nosotros nos ocupamos del resto.</w:t>
      </w:r>
    </w:p>
    <w:p w:rsidR="002F745D" w:rsidRDefault="00000000">
      <w:pPr>
        <w:pStyle w:val="ListBullet"/>
      </w:pPr>
      <w:proofErr w:type="spellStart"/>
      <w:r>
        <w:t>Servicio</w:t>
      </w:r>
      <w:proofErr w:type="spellEnd"/>
      <w:r>
        <w:t xml:space="preserve"> personal — </w:t>
      </w:r>
      <w:proofErr w:type="spellStart"/>
      <w:r>
        <w:t>Adaptado</w:t>
      </w:r>
      <w:proofErr w:type="spellEnd"/>
      <w:r>
        <w:t xml:space="preserve"> a usted</w:t>
      </w:r>
    </w:p>
    <w:p w:rsidR="002F745D" w:rsidRDefault="00000000">
      <w:pPr>
        <w:pStyle w:val="ListBullet"/>
      </w:pPr>
      <w:r>
        <w:t>Red de confianza — Cuidadosamente seleccionada</w:t>
      </w:r>
    </w:p>
    <w:p w:rsidR="002F745D" w:rsidRDefault="00000000">
      <w:pPr>
        <w:pStyle w:val="ListBullet"/>
      </w:pPr>
      <w:r>
        <w:t>Discreción — Siempre</w:t>
      </w:r>
    </w:p>
    <w:p w:rsidR="002F745D" w:rsidRDefault="00000000">
      <w:pPr>
        <w:pStyle w:val="ListBullet"/>
        <w:spacing w:after="100"/>
      </w:pPr>
      <w:r>
        <w:t>Equipo trilingüe — Inglés · Español · Francés</w:t>
      </w:r>
    </w:p>
    <w:p w:rsidR="002F745D" w:rsidRDefault="00000000">
      <w:pPr>
        <w:pStyle w:val="Heading2"/>
        <w:spacing w:after="100"/>
      </w:pPr>
      <w:r>
        <w:t>Nuestros servicios para clientes privados</w:t>
      </w:r>
    </w:p>
    <w:p w:rsidR="002F745D" w:rsidRDefault="00000000">
      <w:pPr>
        <w:pStyle w:val="Heading3"/>
        <w:spacing w:after="100"/>
      </w:pPr>
      <w:r>
        <w:t>REUBICACIÓN EN ESPAÑA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Le ayudamos a usted y a su familia en cada etapa de su traslado a España, desde visados y residencia hasta la instalación e integración en la vida local.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GESTIÓN PRIVADA DEL HOGAR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Cuidamos de su hogar en España como si fuera el nuestro. Supervisión periódica, mantenimiento y coordinación de personal y servicios de confianza.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ARQUITECTURA Y REFORMA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Desde el concepto hasta la finalización, gestionamos su reforma u obra nueva con arquitectos, constructores y artesanos cuidadosamente seleccionados.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lastRenderedPageBreak/>
        <w:t>CONCIERGE Y ESTILO DE VIDA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Desde las necesidades cotidianas hasta experiencias excepcionales, ofrecemos soluciones que le ahorran tiempo y mejoran su vida en España.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proofErr w:type="spellStart"/>
      <w:r w:rsidRPr="00605F0D">
        <w:rPr>
          <w:lang w:val="es-ES"/>
        </w:rPr>
        <w:t>Private</w:t>
      </w:r>
      <w:proofErr w:type="spellEnd"/>
      <w:r w:rsidRPr="00605F0D">
        <w:rPr>
          <w:lang w:val="es-ES"/>
        </w:rPr>
        <w:t xml:space="preserve"> Home </w:t>
      </w:r>
      <w:proofErr w:type="spellStart"/>
      <w:r w:rsidRPr="00605F0D">
        <w:rPr>
          <w:lang w:val="es-ES"/>
        </w:rPr>
        <w:t>Membership</w:t>
      </w:r>
      <w:proofErr w:type="spell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TRANQUILIDAD DURANTE TODO EL AÑO.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Nuestro </w:t>
      </w:r>
      <w:proofErr w:type="spellStart"/>
      <w:r w:rsidRPr="00605F0D">
        <w:rPr>
          <w:lang w:val="es-ES"/>
        </w:rPr>
        <w:t>Private</w:t>
      </w:r>
      <w:proofErr w:type="spellEnd"/>
      <w:r w:rsidRPr="00605F0D">
        <w:rPr>
          <w:lang w:val="es-ES"/>
        </w:rPr>
        <w:t xml:space="preserve"> Home </w:t>
      </w:r>
      <w:proofErr w:type="spellStart"/>
      <w:r w:rsidRPr="00605F0D">
        <w:rPr>
          <w:lang w:val="es-ES"/>
        </w:rPr>
        <w:t>Membership</w:t>
      </w:r>
      <w:proofErr w:type="spellEnd"/>
      <w:r w:rsidRPr="00605F0D">
        <w:rPr>
          <w:lang w:val="es-ES"/>
        </w:rPr>
        <w:t xml:space="preserve"> ofrece supervisión y cuidado continuado de su propiedad en España, con visitas periódicas, informes detallados y acceso prioritario a nuestra red de profesionales.</w:t>
      </w:r>
    </w:p>
    <w:p w:rsidR="002F745D" w:rsidRDefault="00000000">
      <w:pPr>
        <w:pStyle w:val="ListBullet"/>
      </w:pPr>
      <w:proofErr w:type="spellStart"/>
      <w:r>
        <w:t>Inspecciones</w:t>
      </w:r>
      <w:proofErr w:type="spellEnd"/>
      <w:r>
        <w:t xml:space="preserve"> </w:t>
      </w:r>
      <w:proofErr w:type="spellStart"/>
      <w:r>
        <w:t>periódicas</w:t>
      </w:r>
      <w:proofErr w:type="spellEnd"/>
      <w:r>
        <w:t xml:space="preserve"> de la propiedad</w:t>
      </w:r>
    </w:p>
    <w:p w:rsidR="002F745D" w:rsidRDefault="00000000">
      <w:pPr>
        <w:pStyle w:val="ListBullet"/>
      </w:pPr>
      <w:r>
        <w:t>Gestión de mantenimiento y reparaciones</w:t>
      </w:r>
    </w:p>
    <w:p w:rsidR="002F745D" w:rsidRDefault="00000000">
      <w:pPr>
        <w:pStyle w:val="ListBullet"/>
      </w:pPr>
      <w:r>
        <w:t>Limpieza y servicios</w:t>
      </w:r>
    </w:p>
    <w:p w:rsidR="002F745D" w:rsidRDefault="00000000">
      <w:pPr>
        <w:pStyle w:val="ListBullet"/>
      </w:pPr>
      <w:r>
        <w:t>Custodia de llaves y seguridad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Preparación de la vivienda antes de su llegada</w:t>
      </w:r>
    </w:p>
    <w:p w:rsidR="002F745D" w:rsidRDefault="00000000">
      <w:pPr>
        <w:pStyle w:val="ListBullet"/>
      </w:pPr>
      <w:proofErr w:type="spellStart"/>
      <w:r>
        <w:t>Coordinación</w:t>
      </w:r>
      <w:proofErr w:type="spellEnd"/>
      <w:r>
        <w:t xml:space="preserve"> de </w:t>
      </w:r>
      <w:proofErr w:type="spellStart"/>
      <w:r>
        <w:t>proveedores</w:t>
      </w:r>
      <w:proofErr w:type="spellEnd"/>
    </w:p>
    <w:p w:rsidR="002F745D" w:rsidRDefault="00000000">
      <w:pPr>
        <w:pStyle w:val="ListBullet"/>
      </w:pPr>
      <w:r>
        <w:t>Informe mensual</w:t>
      </w:r>
    </w:p>
    <w:p w:rsidR="002F745D" w:rsidRDefault="00000000">
      <w:pPr>
        <w:pStyle w:val="ListBullet"/>
        <w:spacing w:after="100"/>
      </w:pPr>
      <w:r>
        <w:t>Asistencia prioritaria</w:t>
      </w:r>
    </w:p>
    <w:p w:rsidR="002F745D" w:rsidRDefault="00000000">
      <w:pPr>
        <w:spacing w:after="100"/>
      </w:pPr>
      <w:r>
        <w:t>Disponible mediante acuerdo privado.</w:t>
      </w:r>
    </w:p>
    <w:p w:rsidR="002F745D" w:rsidRDefault="00000000">
      <w:pPr>
        <w:spacing w:after="100"/>
      </w:pPr>
      <w:r>
        <w:rPr>
          <w:b/>
          <w:sz w:val="24"/>
        </w:rPr>
        <w:t>UNA RED DE CONFIANZA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Trabajamos con una selecta red de profesionales que comparten nuestros valores y estándares: abogados, asesores fiscales, arquitectos, banqueros, interioristas, chefs y otros especialistas.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Estudios de arquitectura · Banca privada · Despachos boutique · Asesores fiscales · Servicios náuticos · Colaboradores de estilo de vida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¿CÓMO PODEMOS AYUDARLE?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Cuéntenos qué le trae a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5. PÁGINA ESTILO DE VIDA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LA VIDA EN ESPAÑA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CONOCIMIENTO LOCAL. CONTACTOS DE CONFIANZA.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Más allá de las propiedades y los asuntos jurídicos, ayudamos a nuestros clientes a descubrir y disfrutar lo mejor de la vida en España mediante recomendaciones cuidadosamente seleccionadas y relaciones de confianza. Considérelo conocimiento local, a su servicio.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Cómo podemos ayudarle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GOLF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Acceso a campos de golf de primer nivel, membresías y reservas en clubes destacados.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lastRenderedPageBreak/>
        <w:t>COLEGIOS Y EDUCACIÓN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Orientación sobre colegios internacionales y privados, universidades y opciones educativas.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DESTINOS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Lugares cuidadosamente seleccionados en toda España para vacaciones, fines de semana y estancias prolongadas.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CULTURA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Experiencias seleccionadas en arte, arquitectura, gastronomía y tradiciones locales.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BIENESTAR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Recomendaciones de bienestar, deporte y ocio para un estilo de vida equilibrado e inspirador.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Acceso privilegiado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ACCESO PRIVILEGIADO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Abrimos las puertas a las personas, lugares y experiencias que hacen excepcional la vida en España.</w:t>
      </w:r>
    </w:p>
    <w:p w:rsidR="002F745D" w:rsidRDefault="00000000">
      <w:pPr>
        <w:pStyle w:val="ListBullet"/>
      </w:pPr>
      <w:proofErr w:type="spellStart"/>
      <w:r>
        <w:t>Clubes</w:t>
      </w:r>
      <w:proofErr w:type="spellEnd"/>
      <w:r>
        <w:t xml:space="preserve"> </w:t>
      </w:r>
      <w:proofErr w:type="spellStart"/>
      <w:r>
        <w:t>exclusivos</w:t>
      </w:r>
      <w:proofErr w:type="spellEnd"/>
      <w:r>
        <w:t xml:space="preserve"> para </w:t>
      </w:r>
      <w:proofErr w:type="spellStart"/>
      <w:r>
        <w:t>socios</w:t>
      </w:r>
      <w:proofErr w:type="spellEnd"/>
    </w:p>
    <w:p w:rsidR="002F745D" w:rsidRDefault="00000000">
      <w:pPr>
        <w:pStyle w:val="ListBullet"/>
      </w:pPr>
      <w:r>
        <w:t>Reservas en restaurantes</w:t>
      </w:r>
    </w:p>
    <w:p w:rsidR="002F745D" w:rsidRDefault="00000000">
      <w:pPr>
        <w:pStyle w:val="ListBullet"/>
      </w:pPr>
      <w:r>
        <w:t>Eventos privados</w:t>
      </w:r>
    </w:p>
    <w:p w:rsidR="002F745D" w:rsidRDefault="00000000">
      <w:pPr>
        <w:pStyle w:val="ListBullet"/>
      </w:pPr>
      <w:r>
        <w:t>Yachting y navegación</w:t>
      </w:r>
    </w:p>
    <w:p w:rsidR="002F745D" w:rsidRDefault="00000000">
      <w:pPr>
        <w:pStyle w:val="ListBullet"/>
      </w:pPr>
      <w:r>
        <w:t>Vino y gastronomía</w:t>
      </w:r>
    </w:p>
    <w:p w:rsidR="002F745D" w:rsidRDefault="00000000">
      <w:pPr>
        <w:pStyle w:val="ListBullet"/>
      </w:pPr>
      <w:r>
        <w:t>Instituciones artísticas y culturales</w:t>
      </w:r>
    </w:p>
    <w:p w:rsidR="002F745D" w:rsidRDefault="00000000">
      <w:pPr>
        <w:pStyle w:val="ListBullet"/>
      </w:pPr>
      <w:r>
        <w:t>Salud y bienestar</w:t>
      </w:r>
    </w:p>
    <w:p w:rsidR="002F745D" w:rsidRDefault="00000000">
      <w:pPr>
        <w:pStyle w:val="ListBullet"/>
        <w:spacing w:after="100"/>
      </w:pPr>
      <w:r>
        <w:t>Recomendaciones a medida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SU ESTILO DE VIDA, A SU MANERA.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Tanto si está aquí unas semanas como todo el año, estamos a su disposición para ayudarle a disfrutar al máximo de la vida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CUÉNTENOS QUÉ ESTÁ BUSCANDO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6. PÁGINA NOSOTROS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CONSTRUIDO SOBRE LA CONFIANZA. EVOLUCIONANDO JUNTO A NUESTROS CLIENTES.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 nació como un despacho jurídico boutique con un principio sencillo: las circunstancias de cada cliente son diferentes y su asesoramiento también debe serlo.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Con los años, nuestros clientes internacionales comenzaron a recurrir a nosotros no solo para cuestiones jurídicas, sino también para recibir orientación sobre sus propiedades, inversiones y vida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Nuestro despacho ha evolucionado en torno a esas necesidades.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Hoy,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 reúne experiencia jurídica, asesoramiento inmobiliario y servicios para clientes privados, ofreciendo un único punto de contacto de confianza para quienes se establecen, invierten o mantienen intereses en España.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lastRenderedPageBreak/>
        <w:t>Legado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DE UNA GENERACIÓN A LA SIGUIENTE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UN LEGADO DE EXPERIENCIA. UNA VISIÓN DE FUTURO.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Fundado por la abogada Marisela Castro Abad,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 xml:space="preserve"> inicia ahora una nueva etapa con la expansión de su asesoramiento inmobiliario y de servicios para clientes privados.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Combinando una consolidada experiencia jurídica con la perspectiva internacional de una nueva generación, el despacho continúa evolucionando sin dejar de ser deliberadamente boutique.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Nuestro compromiso permanece intacto: relaciones personales, asesoramiento discreto y soluciones adaptadas a la vida y los objetivos de cada cliente en España.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Nuestro equipo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 xml:space="preserve">MARISELA CASTRO ABAD — Fundadora y Abogada </w:t>
      </w:r>
      <w:proofErr w:type="gramStart"/>
      <w:r w:rsidRPr="00605F0D">
        <w:rPr>
          <w:lang w:val="es-ES"/>
        </w:rPr>
        <w:t>Directora</w:t>
      </w:r>
      <w:proofErr w:type="gramEnd"/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 xml:space="preserve">Abogada y fundadora de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>, con amplia experiencia en derecho inmobiliario, fiscalidad y asuntos de clientes privados internacionales.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ESTHER NEVILLE — Asesora de Propiedad y Cliente Privado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Con formación jurídica y un Máster en Derecho y Economía, Esther dirige el asesoramiento inmobiliario y de clientes privados del despacho, trabajando con una clientela internacional en sus inversiones y su vida en España.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BETTINA R. LINDSTRØM — Arquitecta Colaboradora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Arquitecta especializada en arquitectura, urbanismo y diseño respetuoso con el medio ambiente. Colabora con nuestros clientes en proyectos que abarcan desde reformas hasta obra nueva.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JOSÉ LUIS DÍAZ VÁZQUEZ — Asesor Jurídico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Abogado especializado en derecho laboral, asesorando tanto a empresas como a particulares en toda España.</w:t>
      </w:r>
    </w:p>
    <w:p w:rsidR="002F745D" w:rsidRDefault="00000000">
      <w:pPr>
        <w:pStyle w:val="Heading2"/>
        <w:spacing w:after="100"/>
      </w:pPr>
      <w:proofErr w:type="spellStart"/>
      <w:r>
        <w:t>Nuestro</w:t>
      </w:r>
      <w:proofErr w:type="spellEnd"/>
      <w:r>
        <w:t xml:space="preserve"> </w:t>
      </w:r>
      <w:proofErr w:type="spellStart"/>
      <w:r>
        <w:t>enfoque</w:t>
      </w:r>
      <w:proofErr w:type="spellEnd"/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PERSONAL — Nos tomamos el tiempo necesario para comprender qué es importante para usted.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DISCRETO — La confidencialidad y la discreción están en el centro de todo lo que hacemos.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INDEPENDIENTE — Asesoramiento objetivo, adaptado a sus mejores intereses.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>CONECTADO — Una red de especialistas de confianza para acompañarle en cada etapa.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HABLEMOS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Estaremos encantados de conocer mejor sus planes en España.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</w:t>
      </w:r>
    </w:p>
    <w:p w:rsidR="002F745D" w:rsidRPr="00605F0D" w:rsidRDefault="00000000">
      <w:pPr>
        <w:pStyle w:val="Heading1"/>
        <w:spacing w:after="100"/>
        <w:rPr>
          <w:lang w:val="es-ES"/>
        </w:rPr>
      </w:pPr>
      <w:r w:rsidRPr="00605F0D">
        <w:rPr>
          <w:lang w:val="es-ES"/>
        </w:rPr>
        <w:t>7. PÁGINA DE CONSULTA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CONSULTA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lastRenderedPageBreak/>
        <w:t>¿Cómo podemos ayudarle?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Entendemos que cada situación es única. Comparta con nosotros algunos detalles sobre su consulta y un miembro de nuestro equipo se pondrá en contacto con usted.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Todas las consultas se tratan con la máxima discreción.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Formulario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4"/>
          <w:lang w:val="es-ES"/>
        </w:rPr>
        <w:t>CUÉNTENOS SOBRE SU CONSULTA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ESTOY INTERESADO/A EN:</w:t>
      </w:r>
    </w:p>
    <w:p w:rsidR="002F745D" w:rsidRDefault="00000000">
      <w:pPr>
        <w:pStyle w:val="ListBullet"/>
      </w:pPr>
      <w:proofErr w:type="spellStart"/>
      <w:r>
        <w:t>Asesoramiento</w:t>
      </w:r>
      <w:proofErr w:type="spellEnd"/>
      <w:r>
        <w:t xml:space="preserve"> </w:t>
      </w:r>
      <w:proofErr w:type="spellStart"/>
      <w:r>
        <w:t>inmobiliario</w:t>
      </w:r>
      <w:proofErr w:type="spellEnd"/>
    </w:p>
    <w:p w:rsidR="002F745D" w:rsidRDefault="00000000">
      <w:pPr>
        <w:pStyle w:val="ListBullet"/>
      </w:pPr>
      <w:r>
        <w:t>Asesoramiento jurídico</w:t>
      </w:r>
    </w:p>
    <w:p w:rsidR="002F745D" w:rsidRDefault="00000000">
      <w:pPr>
        <w:pStyle w:val="ListBullet"/>
      </w:pPr>
      <w:r>
        <w:t>Asesoramiento para clientes privados</w:t>
      </w:r>
    </w:p>
    <w:p w:rsidR="002F745D" w:rsidRDefault="00000000">
      <w:pPr>
        <w:pStyle w:val="ListBullet"/>
        <w:spacing w:after="100"/>
      </w:pPr>
      <w:r>
        <w:t>Otro asunto</w:t>
      </w:r>
    </w:p>
    <w:p w:rsidR="002F745D" w:rsidRDefault="00000000">
      <w:pPr>
        <w:pStyle w:val="Heading3"/>
        <w:spacing w:after="100"/>
      </w:pPr>
      <w:r>
        <w:t>Campos del formulario: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Nombre completo — texto indicativo: «Su nombre completo»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Correo electrónico — texto indicativo: «Su dirección de correo electrónico»</w:t>
      </w:r>
    </w:p>
    <w:p w:rsidR="002F745D" w:rsidRPr="00605F0D" w:rsidRDefault="00000000">
      <w:pPr>
        <w:pStyle w:val="ListBullet"/>
        <w:rPr>
          <w:lang w:val="es-ES"/>
        </w:rPr>
      </w:pPr>
      <w:r w:rsidRPr="00605F0D">
        <w:rPr>
          <w:lang w:val="es-ES"/>
        </w:rPr>
        <w:t>Teléfono — texto indicativo: «Su número de teléfono»</w:t>
      </w:r>
    </w:p>
    <w:p w:rsidR="002F745D" w:rsidRPr="00605F0D" w:rsidRDefault="00000000">
      <w:pPr>
        <w:pStyle w:val="ListBullet"/>
        <w:spacing w:after="100"/>
        <w:rPr>
          <w:lang w:val="es-ES"/>
        </w:rPr>
      </w:pPr>
      <w:r w:rsidRPr="00605F0D">
        <w:rPr>
          <w:lang w:val="es-ES"/>
        </w:rPr>
        <w:t>¿Cómo podemos ayudarle? — texto indicativo: «Cuéntenos más sobre su consulta»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Casilla: «Confirmo que he leído y acepto la Política de Privacidad.»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ENVIAR CONSULTA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La discreción está en el centro de todo lo que hacemos.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Su consulta es confidencial y será atendida personalmente por un miembro de nuestro equipo.</w:t>
      </w:r>
    </w:p>
    <w:p w:rsidR="002F745D" w:rsidRPr="00605F0D" w:rsidRDefault="00000000">
      <w:pPr>
        <w:pStyle w:val="Heading2"/>
        <w:spacing w:after="100"/>
        <w:rPr>
          <w:lang w:val="es-ES"/>
        </w:rPr>
      </w:pPr>
      <w:r w:rsidRPr="00605F0D">
        <w:rPr>
          <w:lang w:val="es-ES"/>
        </w:rPr>
        <w:t>Pie de página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LEGAL BOUTIQUE ADVISERS — Legal · Propiedad · Cliente Privado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NUESTROS SERVICIOS: Asesoramiento inmobiliario · Asesoramiento jurídico · Asesoramiento para clientes privados · Estilo de vida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INFORMACIÓN: Nosotros · Despacho jurídico · Política de Privacidad · Términos y Condiciones</w:t>
      </w:r>
    </w:p>
    <w:p w:rsidR="002F745D" w:rsidRPr="00605F0D" w:rsidRDefault="00000000">
      <w:pPr>
        <w:pStyle w:val="Heading3"/>
        <w:spacing w:after="100"/>
        <w:rPr>
          <w:lang w:val="es-ES"/>
        </w:rPr>
      </w:pPr>
      <w:r w:rsidRPr="00605F0D">
        <w:rPr>
          <w:lang w:val="es-ES"/>
        </w:rPr>
        <w:t>CONTACTO:</w:t>
      </w:r>
    </w:p>
    <w:p w:rsidR="002F745D" w:rsidRPr="00605F0D" w:rsidRDefault="00000000">
      <w:pPr>
        <w:rPr>
          <w:lang w:val="es-ES"/>
        </w:rPr>
      </w:pPr>
      <w:r w:rsidRPr="00605F0D">
        <w:rPr>
          <w:lang w:val="es-ES"/>
        </w:rPr>
        <w:t>Calle Nuestra Señora de Gracia, número 26, bajo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Marbella, España · +952777991 · +34 663 109 014 · info@legalboutiqueadvisers.com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b/>
          <w:sz w:val="20"/>
          <w:lang w:val="es-ES"/>
        </w:rPr>
        <w:t>REALIZAR UNA CONSULTA PRIVADA</w:t>
      </w:r>
    </w:p>
    <w:p w:rsidR="002F745D" w:rsidRPr="00605F0D" w:rsidRDefault="00000000">
      <w:pPr>
        <w:spacing w:after="100"/>
        <w:rPr>
          <w:lang w:val="es-ES"/>
        </w:rPr>
      </w:pPr>
      <w:r w:rsidRPr="00605F0D">
        <w:rPr>
          <w:lang w:val="es-ES"/>
        </w:rPr>
        <w:t>© 202</w:t>
      </w:r>
      <w:r w:rsidR="00A05BD9">
        <w:rPr>
          <w:lang w:val="es-ES"/>
        </w:rPr>
        <w:t>1</w:t>
      </w:r>
      <w:r w:rsidRPr="00605F0D">
        <w:rPr>
          <w:lang w:val="es-ES"/>
        </w:rPr>
        <w:t xml:space="preserve"> Legal Boutique </w:t>
      </w:r>
      <w:proofErr w:type="spellStart"/>
      <w:r w:rsidRPr="00605F0D">
        <w:rPr>
          <w:lang w:val="es-ES"/>
        </w:rPr>
        <w:t>Advisers</w:t>
      </w:r>
      <w:proofErr w:type="spellEnd"/>
      <w:r w:rsidRPr="00605F0D">
        <w:rPr>
          <w:lang w:val="es-ES"/>
        </w:rPr>
        <w:t>. Todos los derechos reservados.</w:t>
      </w:r>
    </w:p>
    <w:sectPr w:rsidR="002F745D" w:rsidRPr="00605F0D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476355">
    <w:abstractNumId w:val="8"/>
  </w:num>
  <w:num w:numId="2" w16cid:durableId="401175419">
    <w:abstractNumId w:val="6"/>
  </w:num>
  <w:num w:numId="3" w16cid:durableId="24841148">
    <w:abstractNumId w:val="5"/>
  </w:num>
  <w:num w:numId="4" w16cid:durableId="1118791205">
    <w:abstractNumId w:val="4"/>
  </w:num>
  <w:num w:numId="5" w16cid:durableId="1065832138">
    <w:abstractNumId w:val="7"/>
  </w:num>
  <w:num w:numId="6" w16cid:durableId="2138988080">
    <w:abstractNumId w:val="3"/>
  </w:num>
  <w:num w:numId="7" w16cid:durableId="2046783815">
    <w:abstractNumId w:val="2"/>
  </w:num>
  <w:num w:numId="8" w16cid:durableId="101191338">
    <w:abstractNumId w:val="1"/>
  </w:num>
  <w:num w:numId="9" w16cid:durableId="1123033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45D"/>
    <w:rsid w:val="00326F90"/>
    <w:rsid w:val="00605F0D"/>
    <w:rsid w:val="00A05BD9"/>
    <w:rsid w:val="00AA1D8D"/>
    <w:rsid w:val="00B47730"/>
    <w:rsid w:val="00CB0664"/>
    <w:rsid w:val="00F87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C559C1F0-420E-204D-A7B5-8AE0DAED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4334</Words>
  <Characters>24708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ESTHER NEVILLE</cp:lastModifiedBy>
  <cp:revision>2</cp:revision>
  <dcterms:created xsi:type="dcterms:W3CDTF">2026-08-11T18:52:00Z</dcterms:created>
  <dcterms:modified xsi:type="dcterms:W3CDTF">2026-08-11T18:52:00Z</dcterms:modified>
  <cp:category/>
</cp:coreProperties>
</file>